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D5AF" w14:textId="77777777" w:rsidR="00A22256" w:rsidRDefault="00E3227C">
      <w:pPr>
        <w:pStyle w:val="Heading1"/>
      </w:pPr>
      <w:r>
        <w:t>SMART HOSPITAL MANAGEMENT SYSTEM</w:t>
      </w:r>
    </w:p>
    <w:p w14:paraId="32900356" w14:textId="4A999E83" w:rsidR="00BB363E" w:rsidRPr="00BB363E" w:rsidRDefault="00BB363E" w:rsidP="00BB363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23MCCE20 AND 23MCCE28</w:t>
      </w:r>
    </w:p>
    <w:p w14:paraId="2815808E" w14:textId="16E8D5B5" w:rsidR="00A22256" w:rsidRDefault="00E3227C">
      <w:r>
        <w:t>Use Cases Documentation</w:t>
      </w:r>
    </w:p>
    <w:p w14:paraId="5BF1834D" w14:textId="77777777" w:rsidR="00A22256" w:rsidRDefault="00E3227C">
      <w:pPr>
        <w:pStyle w:val="Heading2"/>
      </w:pPr>
      <w:r>
        <w:t>Register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22256" w14:paraId="63039937" w14:textId="77777777">
        <w:tc>
          <w:tcPr>
            <w:tcW w:w="4320" w:type="dxa"/>
          </w:tcPr>
          <w:p w14:paraId="5B471842" w14:textId="77777777" w:rsidR="00A22256" w:rsidRDefault="00E3227C">
            <w:r>
              <w:t>Use Case ID</w:t>
            </w:r>
          </w:p>
        </w:tc>
        <w:tc>
          <w:tcPr>
            <w:tcW w:w="4320" w:type="dxa"/>
          </w:tcPr>
          <w:p w14:paraId="517A7C69" w14:textId="77777777" w:rsidR="00A22256" w:rsidRDefault="00E3227C">
            <w:r>
              <w:t>UC-001</w:t>
            </w:r>
          </w:p>
        </w:tc>
      </w:tr>
      <w:tr w:rsidR="00A22256" w14:paraId="6C9F9DCC" w14:textId="77777777">
        <w:tc>
          <w:tcPr>
            <w:tcW w:w="4320" w:type="dxa"/>
          </w:tcPr>
          <w:p w14:paraId="1C19C15A" w14:textId="77777777" w:rsidR="00A22256" w:rsidRDefault="00E3227C">
            <w:r>
              <w:t>Use Case Name</w:t>
            </w:r>
          </w:p>
        </w:tc>
        <w:tc>
          <w:tcPr>
            <w:tcW w:w="4320" w:type="dxa"/>
          </w:tcPr>
          <w:p w14:paraId="231B6287" w14:textId="77777777" w:rsidR="00A22256" w:rsidRDefault="00E3227C">
            <w:r>
              <w:t>Register Account</w:t>
            </w:r>
          </w:p>
        </w:tc>
      </w:tr>
      <w:tr w:rsidR="00A22256" w14:paraId="02408787" w14:textId="77777777">
        <w:tc>
          <w:tcPr>
            <w:tcW w:w="4320" w:type="dxa"/>
          </w:tcPr>
          <w:p w14:paraId="42758343" w14:textId="77777777" w:rsidR="00A22256" w:rsidRDefault="00E3227C">
            <w:r>
              <w:t>Primary Actor</w:t>
            </w:r>
          </w:p>
        </w:tc>
        <w:tc>
          <w:tcPr>
            <w:tcW w:w="4320" w:type="dxa"/>
          </w:tcPr>
          <w:p w14:paraId="31396766" w14:textId="77777777" w:rsidR="00A22256" w:rsidRDefault="00E3227C">
            <w:r>
              <w:t>Patient</w:t>
            </w:r>
          </w:p>
        </w:tc>
      </w:tr>
      <w:tr w:rsidR="00A22256" w14:paraId="67B35ED5" w14:textId="77777777">
        <w:tc>
          <w:tcPr>
            <w:tcW w:w="4320" w:type="dxa"/>
          </w:tcPr>
          <w:p w14:paraId="009C06DC" w14:textId="77777777" w:rsidR="00A22256" w:rsidRDefault="00E3227C">
            <w:r>
              <w:t>Description</w:t>
            </w:r>
          </w:p>
        </w:tc>
        <w:tc>
          <w:tcPr>
            <w:tcW w:w="4320" w:type="dxa"/>
          </w:tcPr>
          <w:p w14:paraId="7CBFDDF8" w14:textId="77777777" w:rsidR="00A22256" w:rsidRDefault="00E3227C">
            <w:r>
              <w:t>Patient registers a new account in the system</w:t>
            </w:r>
          </w:p>
        </w:tc>
      </w:tr>
      <w:tr w:rsidR="00A22256" w14:paraId="2B537C7C" w14:textId="77777777">
        <w:tc>
          <w:tcPr>
            <w:tcW w:w="4320" w:type="dxa"/>
          </w:tcPr>
          <w:p w14:paraId="674A0631" w14:textId="77777777" w:rsidR="00A22256" w:rsidRDefault="00E3227C">
            <w:r>
              <w:t>Pre-Condition</w:t>
            </w:r>
          </w:p>
        </w:tc>
        <w:tc>
          <w:tcPr>
            <w:tcW w:w="4320" w:type="dxa"/>
          </w:tcPr>
          <w:p w14:paraId="1DDC6676" w14:textId="77777777" w:rsidR="00A22256" w:rsidRDefault="00E3227C">
            <w:r>
              <w:t>Patient is not already registered</w:t>
            </w:r>
          </w:p>
        </w:tc>
      </w:tr>
      <w:tr w:rsidR="00A22256" w14:paraId="2D65EE2B" w14:textId="77777777">
        <w:tc>
          <w:tcPr>
            <w:tcW w:w="4320" w:type="dxa"/>
          </w:tcPr>
          <w:p w14:paraId="3CDB5CB1" w14:textId="77777777" w:rsidR="00A22256" w:rsidRDefault="00E3227C">
            <w:r>
              <w:t>Post-Condition</w:t>
            </w:r>
          </w:p>
        </w:tc>
        <w:tc>
          <w:tcPr>
            <w:tcW w:w="4320" w:type="dxa"/>
          </w:tcPr>
          <w:p w14:paraId="467FBC41" w14:textId="77777777" w:rsidR="00A22256" w:rsidRDefault="00E3227C">
            <w:r>
              <w:t>Patient account created successfully</w:t>
            </w:r>
          </w:p>
        </w:tc>
      </w:tr>
      <w:tr w:rsidR="00A22256" w14:paraId="131A19DD" w14:textId="77777777">
        <w:tc>
          <w:tcPr>
            <w:tcW w:w="4320" w:type="dxa"/>
          </w:tcPr>
          <w:p w14:paraId="3A6EB852" w14:textId="77777777" w:rsidR="00A22256" w:rsidRDefault="00E3227C">
            <w:r>
              <w:t>Normal Flow</w:t>
            </w:r>
          </w:p>
        </w:tc>
        <w:tc>
          <w:tcPr>
            <w:tcW w:w="4320" w:type="dxa"/>
          </w:tcPr>
          <w:p w14:paraId="44A1ED51" w14:textId="77777777" w:rsidR="00A22256" w:rsidRDefault="00E3227C">
            <w:r>
              <w:t>1. Enter personal details</w:t>
            </w:r>
            <w:r>
              <w:br/>
              <w:t>2. Validate details</w:t>
            </w:r>
            <w:r>
              <w:br/>
              <w:t>3. Save to database</w:t>
            </w:r>
            <w:r>
              <w:br/>
              <w:t>4. Show confirmation</w:t>
            </w:r>
          </w:p>
        </w:tc>
      </w:tr>
      <w:tr w:rsidR="00A22256" w14:paraId="3F6FD4BD" w14:textId="77777777">
        <w:tc>
          <w:tcPr>
            <w:tcW w:w="4320" w:type="dxa"/>
          </w:tcPr>
          <w:p w14:paraId="6B5EFA2A" w14:textId="77777777" w:rsidR="00A22256" w:rsidRDefault="00E3227C">
            <w:r>
              <w:t>Alternate Flow</w:t>
            </w:r>
          </w:p>
        </w:tc>
        <w:tc>
          <w:tcPr>
            <w:tcW w:w="4320" w:type="dxa"/>
          </w:tcPr>
          <w:p w14:paraId="35B01704" w14:textId="77777777" w:rsidR="00A22256" w:rsidRDefault="00E3227C">
            <w:r>
              <w:t>If email/phone exists → Show error</w:t>
            </w:r>
          </w:p>
        </w:tc>
      </w:tr>
      <w:tr w:rsidR="00A22256" w14:paraId="13FACC82" w14:textId="77777777">
        <w:tc>
          <w:tcPr>
            <w:tcW w:w="4320" w:type="dxa"/>
          </w:tcPr>
          <w:p w14:paraId="404119CC" w14:textId="77777777" w:rsidR="00A22256" w:rsidRDefault="00E3227C">
            <w:r>
              <w:t>Priority</w:t>
            </w:r>
          </w:p>
        </w:tc>
        <w:tc>
          <w:tcPr>
            <w:tcW w:w="4320" w:type="dxa"/>
          </w:tcPr>
          <w:p w14:paraId="1C87775C" w14:textId="77777777" w:rsidR="00A22256" w:rsidRDefault="00E3227C">
            <w:r>
              <w:t>High</w:t>
            </w:r>
          </w:p>
        </w:tc>
      </w:tr>
      <w:tr w:rsidR="00A22256" w14:paraId="7F4AAAD9" w14:textId="77777777">
        <w:tc>
          <w:tcPr>
            <w:tcW w:w="4320" w:type="dxa"/>
          </w:tcPr>
          <w:p w14:paraId="178440AA" w14:textId="77777777" w:rsidR="00A22256" w:rsidRDefault="00E3227C">
            <w:r>
              <w:t>Frequency</w:t>
            </w:r>
          </w:p>
        </w:tc>
        <w:tc>
          <w:tcPr>
            <w:tcW w:w="4320" w:type="dxa"/>
          </w:tcPr>
          <w:p w14:paraId="47B17E64" w14:textId="77777777" w:rsidR="00A22256" w:rsidRDefault="00E3227C">
            <w:r>
              <w:t>High</w:t>
            </w:r>
          </w:p>
        </w:tc>
      </w:tr>
      <w:tr w:rsidR="00A22256" w14:paraId="5E8807FF" w14:textId="77777777">
        <w:tc>
          <w:tcPr>
            <w:tcW w:w="4320" w:type="dxa"/>
          </w:tcPr>
          <w:p w14:paraId="6E8955F1" w14:textId="77777777" w:rsidR="00A22256" w:rsidRDefault="00E3227C">
            <w:r>
              <w:t>Assumptions</w:t>
            </w:r>
          </w:p>
        </w:tc>
        <w:tc>
          <w:tcPr>
            <w:tcW w:w="4320" w:type="dxa"/>
          </w:tcPr>
          <w:p w14:paraId="25B2FC5B" w14:textId="77777777" w:rsidR="00A22256" w:rsidRDefault="00E3227C">
            <w:r>
              <w:t>Patient provides valid and accurate information</w:t>
            </w:r>
          </w:p>
        </w:tc>
      </w:tr>
    </w:tbl>
    <w:p w14:paraId="23A7B2C8" w14:textId="77777777" w:rsidR="00A22256" w:rsidRDefault="00A22256"/>
    <w:p w14:paraId="738260C5" w14:textId="77777777" w:rsidR="00A22256" w:rsidRDefault="00E3227C">
      <w:pPr>
        <w:pStyle w:val="Heading2"/>
      </w:pPr>
      <w:r>
        <w:t>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22256" w14:paraId="555DF722" w14:textId="77777777">
        <w:tc>
          <w:tcPr>
            <w:tcW w:w="4320" w:type="dxa"/>
          </w:tcPr>
          <w:p w14:paraId="6BC755A8" w14:textId="77777777" w:rsidR="00A22256" w:rsidRDefault="00E3227C">
            <w:r>
              <w:t>Use Case ID</w:t>
            </w:r>
          </w:p>
        </w:tc>
        <w:tc>
          <w:tcPr>
            <w:tcW w:w="4320" w:type="dxa"/>
          </w:tcPr>
          <w:p w14:paraId="592E040B" w14:textId="77777777" w:rsidR="00A22256" w:rsidRDefault="00E3227C">
            <w:r>
              <w:t>UC-002</w:t>
            </w:r>
          </w:p>
        </w:tc>
      </w:tr>
      <w:tr w:rsidR="00A22256" w14:paraId="7A01F7B3" w14:textId="77777777">
        <w:tc>
          <w:tcPr>
            <w:tcW w:w="4320" w:type="dxa"/>
          </w:tcPr>
          <w:p w14:paraId="10DEA4BA" w14:textId="77777777" w:rsidR="00A22256" w:rsidRDefault="00E3227C">
            <w:r>
              <w:t>Use Case Name</w:t>
            </w:r>
          </w:p>
        </w:tc>
        <w:tc>
          <w:tcPr>
            <w:tcW w:w="4320" w:type="dxa"/>
          </w:tcPr>
          <w:p w14:paraId="48623116" w14:textId="77777777" w:rsidR="00A22256" w:rsidRDefault="00E3227C">
            <w:r>
              <w:t>Login</w:t>
            </w:r>
          </w:p>
        </w:tc>
      </w:tr>
      <w:tr w:rsidR="00A22256" w14:paraId="35DF9ED0" w14:textId="77777777">
        <w:tc>
          <w:tcPr>
            <w:tcW w:w="4320" w:type="dxa"/>
          </w:tcPr>
          <w:p w14:paraId="38887EA5" w14:textId="77777777" w:rsidR="00A22256" w:rsidRDefault="00E3227C">
            <w:r>
              <w:t>Primary Actor</w:t>
            </w:r>
          </w:p>
        </w:tc>
        <w:tc>
          <w:tcPr>
            <w:tcW w:w="4320" w:type="dxa"/>
          </w:tcPr>
          <w:p w14:paraId="676F5A14" w14:textId="77777777" w:rsidR="00A22256" w:rsidRDefault="00E3227C">
            <w:r>
              <w:t>Patient / Regular Doctor / ICU Doctor / Admin / Ambulance Staff</w:t>
            </w:r>
          </w:p>
        </w:tc>
      </w:tr>
      <w:tr w:rsidR="00A22256" w14:paraId="56DF7074" w14:textId="77777777">
        <w:tc>
          <w:tcPr>
            <w:tcW w:w="4320" w:type="dxa"/>
          </w:tcPr>
          <w:p w14:paraId="5EDC5A77" w14:textId="77777777" w:rsidR="00A22256" w:rsidRDefault="00E3227C">
            <w:r>
              <w:t>Description</w:t>
            </w:r>
          </w:p>
        </w:tc>
        <w:tc>
          <w:tcPr>
            <w:tcW w:w="4320" w:type="dxa"/>
          </w:tcPr>
          <w:p w14:paraId="46877D51" w14:textId="77777777" w:rsidR="00A22256" w:rsidRDefault="00E3227C">
            <w:r>
              <w:t>Registered users log into the system</w:t>
            </w:r>
          </w:p>
        </w:tc>
      </w:tr>
      <w:tr w:rsidR="00A22256" w14:paraId="4B05F681" w14:textId="77777777">
        <w:tc>
          <w:tcPr>
            <w:tcW w:w="4320" w:type="dxa"/>
          </w:tcPr>
          <w:p w14:paraId="54E9FEC9" w14:textId="77777777" w:rsidR="00A22256" w:rsidRDefault="00E3227C">
            <w:r>
              <w:t>Pre-Condition</w:t>
            </w:r>
          </w:p>
        </w:tc>
        <w:tc>
          <w:tcPr>
            <w:tcW w:w="4320" w:type="dxa"/>
          </w:tcPr>
          <w:p w14:paraId="2FE04D65" w14:textId="77777777" w:rsidR="00A22256" w:rsidRDefault="00E3227C">
            <w:r>
              <w:t>User must be registered</w:t>
            </w:r>
          </w:p>
        </w:tc>
      </w:tr>
      <w:tr w:rsidR="00A22256" w14:paraId="5F1559E4" w14:textId="77777777">
        <w:tc>
          <w:tcPr>
            <w:tcW w:w="4320" w:type="dxa"/>
          </w:tcPr>
          <w:p w14:paraId="3ECE9266" w14:textId="77777777" w:rsidR="00A22256" w:rsidRDefault="00E3227C">
            <w:r>
              <w:t>Post-Condition</w:t>
            </w:r>
          </w:p>
        </w:tc>
        <w:tc>
          <w:tcPr>
            <w:tcW w:w="4320" w:type="dxa"/>
          </w:tcPr>
          <w:p w14:paraId="15D31D3D" w14:textId="77777777" w:rsidR="00A22256" w:rsidRDefault="00E3227C">
            <w:r>
              <w:t>Role-based dashboard displayed</w:t>
            </w:r>
          </w:p>
        </w:tc>
      </w:tr>
      <w:tr w:rsidR="00A22256" w14:paraId="069C448A" w14:textId="77777777">
        <w:tc>
          <w:tcPr>
            <w:tcW w:w="4320" w:type="dxa"/>
          </w:tcPr>
          <w:p w14:paraId="51266A86" w14:textId="77777777" w:rsidR="00A22256" w:rsidRDefault="00E3227C">
            <w:r>
              <w:t>Normal Flow</w:t>
            </w:r>
          </w:p>
        </w:tc>
        <w:tc>
          <w:tcPr>
            <w:tcW w:w="4320" w:type="dxa"/>
          </w:tcPr>
          <w:p w14:paraId="49D189B2" w14:textId="77777777" w:rsidR="00A22256" w:rsidRDefault="00E3227C">
            <w:r>
              <w:t>1. Enter credentials</w:t>
            </w:r>
            <w:r>
              <w:br/>
              <w:t>2. Validate</w:t>
            </w:r>
            <w:r>
              <w:br/>
              <w:t>3. Redirect to dashboard</w:t>
            </w:r>
          </w:p>
        </w:tc>
      </w:tr>
      <w:tr w:rsidR="00A22256" w14:paraId="26D15A44" w14:textId="77777777">
        <w:tc>
          <w:tcPr>
            <w:tcW w:w="4320" w:type="dxa"/>
          </w:tcPr>
          <w:p w14:paraId="33FE1190" w14:textId="77777777" w:rsidR="00A22256" w:rsidRDefault="00E3227C">
            <w:r>
              <w:t>Alternate Flow</w:t>
            </w:r>
          </w:p>
        </w:tc>
        <w:tc>
          <w:tcPr>
            <w:tcW w:w="4320" w:type="dxa"/>
          </w:tcPr>
          <w:p w14:paraId="34F49A54" w14:textId="77777777" w:rsidR="00A22256" w:rsidRDefault="00E3227C">
            <w:r>
              <w:t>Invalid credentials → Show error</w:t>
            </w:r>
          </w:p>
        </w:tc>
      </w:tr>
      <w:tr w:rsidR="00A22256" w14:paraId="1DEA697B" w14:textId="77777777">
        <w:tc>
          <w:tcPr>
            <w:tcW w:w="4320" w:type="dxa"/>
          </w:tcPr>
          <w:p w14:paraId="48809CB3" w14:textId="77777777" w:rsidR="00A22256" w:rsidRDefault="00E3227C">
            <w:r>
              <w:t>Priority</w:t>
            </w:r>
          </w:p>
        </w:tc>
        <w:tc>
          <w:tcPr>
            <w:tcW w:w="4320" w:type="dxa"/>
          </w:tcPr>
          <w:p w14:paraId="09084923" w14:textId="77777777" w:rsidR="00A22256" w:rsidRDefault="00E3227C">
            <w:r>
              <w:t>High</w:t>
            </w:r>
          </w:p>
        </w:tc>
      </w:tr>
      <w:tr w:rsidR="00A22256" w14:paraId="46B58273" w14:textId="77777777">
        <w:tc>
          <w:tcPr>
            <w:tcW w:w="4320" w:type="dxa"/>
          </w:tcPr>
          <w:p w14:paraId="44DD5C24" w14:textId="77777777" w:rsidR="00A22256" w:rsidRDefault="00E3227C">
            <w:r>
              <w:t>Frequency</w:t>
            </w:r>
          </w:p>
        </w:tc>
        <w:tc>
          <w:tcPr>
            <w:tcW w:w="4320" w:type="dxa"/>
          </w:tcPr>
          <w:p w14:paraId="7B249D5A" w14:textId="77777777" w:rsidR="00A22256" w:rsidRDefault="00E3227C">
            <w:r>
              <w:t>Very High</w:t>
            </w:r>
          </w:p>
        </w:tc>
      </w:tr>
      <w:tr w:rsidR="00A22256" w14:paraId="037689A9" w14:textId="77777777">
        <w:tc>
          <w:tcPr>
            <w:tcW w:w="4320" w:type="dxa"/>
          </w:tcPr>
          <w:p w14:paraId="3C5A6040" w14:textId="77777777" w:rsidR="00A22256" w:rsidRDefault="00E3227C">
            <w:r>
              <w:t>Assumptions</w:t>
            </w:r>
          </w:p>
        </w:tc>
        <w:tc>
          <w:tcPr>
            <w:tcW w:w="4320" w:type="dxa"/>
          </w:tcPr>
          <w:p w14:paraId="722B555B" w14:textId="77777777" w:rsidR="00A22256" w:rsidRDefault="00E3227C">
            <w:r>
              <w:t>User remembers correct login credentials</w:t>
            </w:r>
          </w:p>
        </w:tc>
      </w:tr>
    </w:tbl>
    <w:p w14:paraId="758BC6C6" w14:textId="77777777" w:rsidR="00A22256" w:rsidRDefault="00A22256"/>
    <w:p w14:paraId="0E55847B" w14:textId="77777777" w:rsidR="00A22256" w:rsidRDefault="00E3227C">
      <w:pPr>
        <w:pStyle w:val="Heading2"/>
      </w:pPr>
      <w:r>
        <w:t>Guest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22256" w14:paraId="43B01773" w14:textId="77777777">
        <w:tc>
          <w:tcPr>
            <w:tcW w:w="4320" w:type="dxa"/>
          </w:tcPr>
          <w:p w14:paraId="01C8218D" w14:textId="77777777" w:rsidR="00A22256" w:rsidRDefault="00E3227C">
            <w:r>
              <w:t>Use Case ID</w:t>
            </w:r>
          </w:p>
        </w:tc>
        <w:tc>
          <w:tcPr>
            <w:tcW w:w="4320" w:type="dxa"/>
          </w:tcPr>
          <w:p w14:paraId="75BBE0E8" w14:textId="77777777" w:rsidR="00A22256" w:rsidRDefault="00E3227C">
            <w:r>
              <w:t>UC-003</w:t>
            </w:r>
          </w:p>
        </w:tc>
      </w:tr>
      <w:tr w:rsidR="00A22256" w14:paraId="27E54B2D" w14:textId="77777777">
        <w:tc>
          <w:tcPr>
            <w:tcW w:w="4320" w:type="dxa"/>
          </w:tcPr>
          <w:p w14:paraId="55806839" w14:textId="77777777" w:rsidR="00A22256" w:rsidRDefault="00E3227C">
            <w:r>
              <w:t>Use Case Name</w:t>
            </w:r>
          </w:p>
        </w:tc>
        <w:tc>
          <w:tcPr>
            <w:tcW w:w="4320" w:type="dxa"/>
          </w:tcPr>
          <w:p w14:paraId="3A2B3D8E" w14:textId="77777777" w:rsidR="00A22256" w:rsidRDefault="00E3227C">
            <w:r>
              <w:t>Guest Login</w:t>
            </w:r>
          </w:p>
        </w:tc>
      </w:tr>
      <w:tr w:rsidR="00A22256" w14:paraId="549EF9C1" w14:textId="77777777">
        <w:tc>
          <w:tcPr>
            <w:tcW w:w="4320" w:type="dxa"/>
          </w:tcPr>
          <w:p w14:paraId="2281C7FA" w14:textId="77777777" w:rsidR="00A22256" w:rsidRDefault="00E3227C">
            <w:r>
              <w:t>Primary Actor</w:t>
            </w:r>
          </w:p>
        </w:tc>
        <w:tc>
          <w:tcPr>
            <w:tcW w:w="4320" w:type="dxa"/>
          </w:tcPr>
          <w:p w14:paraId="67E1985C" w14:textId="77777777" w:rsidR="00A22256" w:rsidRDefault="00E3227C">
            <w:r>
              <w:t>Unregistered User</w:t>
            </w:r>
          </w:p>
        </w:tc>
      </w:tr>
      <w:tr w:rsidR="00A22256" w14:paraId="33205E70" w14:textId="77777777">
        <w:tc>
          <w:tcPr>
            <w:tcW w:w="4320" w:type="dxa"/>
          </w:tcPr>
          <w:p w14:paraId="71E05660" w14:textId="77777777" w:rsidR="00A22256" w:rsidRDefault="00E3227C">
            <w:r>
              <w:lastRenderedPageBreak/>
              <w:t>Description</w:t>
            </w:r>
          </w:p>
        </w:tc>
        <w:tc>
          <w:tcPr>
            <w:tcW w:w="4320" w:type="dxa"/>
          </w:tcPr>
          <w:p w14:paraId="465E84FB" w14:textId="77777777" w:rsidR="00A22256" w:rsidRDefault="00E3227C">
            <w:r>
              <w:t>User logs in as guest with limited access</w:t>
            </w:r>
          </w:p>
        </w:tc>
      </w:tr>
      <w:tr w:rsidR="00A22256" w14:paraId="7D4960B9" w14:textId="77777777">
        <w:tc>
          <w:tcPr>
            <w:tcW w:w="4320" w:type="dxa"/>
          </w:tcPr>
          <w:p w14:paraId="7BD3AC93" w14:textId="77777777" w:rsidR="00A22256" w:rsidRDefault="00E3227C">
            <w:r>
              <w:t>Pre-Condition</w:t>
            </w:r>
          </w:p>
        </w:tc>
        <w:tc>
          <w:tcPr>
            <w:tcW w:w="4320" w:type="dxa"/>
          </w:tcPr>
          <w:p w14:paraId="029084F5" w14:textId="77777777" w:rsidR="00A22256" w:rsidRDefault="00E3227C">
            <w:r>
              <w:t>User does not have an account</w:t>
            </w:r>
          </w:p>
        </w:tc>
      </w:tr>
      <w:tr w:rsidR="00A22256" w14:paraId="2433EA42" w14:textId="77777777">
        <w:tc>
          <w:tcPr>
            <w:tcW w:w="4320" w:type="dxa"/>
          </w:tcPr>
          <w:p w14:paraId="0310A27B" w14:textId="77777777" w:rsidR="00A22256" w:rsidRDefault="00E3227C">
            <w:r>
              <w:t>Post-Condition</w:t>
            </w:r>
          </w:p>
        </w:tc>
        <w:tc>
          <w:tcPr>
            <w:tcW w:w="4320" w:type="dxa"/>
          </w:tcPr>
          <w:p w14:paraId="30360A3F" w14:textId="77777777" w:rsidR="00A22256" w:rsidRDefault="00E3227C">
            <w:r>
              <w:t>Guest dashboard displayed</w:t>
            </w:r>
          </w:p>
        </w:tc>
      </w:tr>
      <w:tr w:rsidR="00A22256" w14:paraId="430AD10D" w14:textId="77777777">
        <w:tc>
          <w:tcPr>
            <w:tcW w:w="4320" w:type="dxa"/>
          </w:tcPr>
          <w:p w14:paraId="76AEA883" w14:textId="77777777" w:rsidR="00A22256" w:rsidRDefault="00E3227C">
            <w:r>
              <w:t>Normal Flow</w:t>
            </w:r>
          </w:p>
        </w:tc>
        <w:tc>
          <w:tcPr>
            <w:tcW w:w="4320" w:type="dxa"/>
          </w:tcPr>
          <w:p w14:paraId="25838ED2" w14:textId="77777777" w:rsidR="00A22256" w:rsidRDefault="00E3227C">
            <w:r>
              <w:t>1. Click Guest Login</w:t>
            </w:r>
            <w:r>
              <w:br/>
              <w:t>2. System creates temporary session</w:t>
            </w:r>
          </w:p>
        </w:tc>
      </w:tr>
      <w:tr w:rsidR="00A22256" w14:paraId="12200DCC" w14:textId="77777777">
        <w:tc>
          <w:tcPr>
            <w:tcW w:w="4320" w:type="dxa"/>
          </w:tcPr>
          <w:p w14:paraId="1102B37F" w14:textId="77777777" w:rsidR="00A22256" w:rsidRDefault="00E3227C">
            <w:r>
              <w:t>Alternate Flow</w:t>
            </w:r>
          </w:p>
        </w:tc>
        <w:tc>
          <w:tcPr>
            <w:tcW w:w="4320" w:type="dxa"/>
          </w:tcPr>
          <w:p w14:paraId="2FACC576" w14:textId="77777777" w:rsidR="00A22256" w:rsidRDefault="00E3227C">
            <w:r>
              <w:t>System error → Retry</w:t>
            </w:r>
          </w:p>
        </w:tc>
      </w:tr>
      <w:tr w:rsidR="00A22256" w14:paraId="64AC540B" w14:textId="77777777">
        <w:tc>
          <w:tcPr>
            <w:tcW w:w="4320" w:type="dxa"/>
          </w:tcPr>
          <w:p w14:paraId="72BDFAFC" w14:textId="77777777" w:rsidR="00A22256" w:rsidRDefault="00E3227C">
            <w:r>
              <w:t>Priority</w:t>
            </w:r>
          </w:p>
        </w:tc>
        <w:tc>
          <w:tcPr>
            <w:tcW w:w="4320" w:type="dxa"/>
          </w:tcPr>
          <w:p w14:paraId="7D52985E" w14:textId="77777777" w:rsidR="00A22256" w:rsidRDefault="00E3227C">
            <w:r>
              <w:t>High</w:t>
            </w:r>
          </w:p>
        </w:tc>
      </w:tr>
      <w:tr w:rsidR="00A22256" w14:paraId="1FDD4CA9" w14:textId="77777777">
        <w:tc>
          <w:tcPr>
            <w:tcW w:w="4320" w:type="dxa"/>
          </w:tcPr>
          <w:p w14:paraId="42211A9D" w14:textId="77777777" w:rsidR="00A22256" w:rsidRDefault="00E3227C">
            <w:r>
              <w:t>Frequency</w:t>
            </w:r>
          </w:p>
        </w:tc>
        <w:tc>
          <w:tcPr>
            <w:tcW w:w="4320" w:type="dxa"/>
          </w:tcPr>
          <w:p w14:paraId="0B06D31A" w14:textId="77777777" w:rsidR="00A22256" w:rsidRDefault="00E3227C">
            <w:r>
              <w:t>Medium</w:t>
            </w:r>
          </w:p>
        </w:tc>
      </w:tr>
      <w:tr w:rsidR="00A22256" w14:paraId="3FA11DAE" w14:textId="77777777">
        <w:tc>
          <w:tcPr>
            <w:tcW w:w="4320" w:type="dxa"/>
          </w:tcPr>
          <w:p w14:paraId="07D2BC6D" w14:textId="77777777" w:rsidR="00A22256" w:rsidRDefault="00E3227C">
            <w:r>
              <w:t>Assumptions</w:t>
            </w:r>
          </w:p>
        </w:tc>
        <w:tc>
          <w:tcPr>
            <w:tcW w:w="4320" w:type="dxa"/>
          </w:tcPr>
          <w:p w14:paraId="3A934A96" w14:textId="77777777" w:rsidR="00A22256" w:rsidRDefault="00E3227C">
            <w:r>
              <w:t>Guest only needs emergency service access</w:t>
            </w:r>
          </w:p>
        </w:tc>
      </w:tr>
    </w:tbl>
    <w:p w14:paraId="22FC771A" w14:textId="77777777" w:rsidR="00A22256" w:rsidRDefault="00A22256"/>
    <w:p w14:paraId="4A71E095" w14:textId="77777777" w:rsidR="00A22256" w:rsidRDefault="00E3227C">
      <w:pPr>
        <w:pStyle w:val="Heading2"/>
      </w:pPr>
      <w:r>
        <w:t>Submit Symptoms to Chatbot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A22256" w14:paraId="20DBB17B" w14:textId="77777777">
        <w:tc>
          <w:tcPr>
            <w:tcW w:w="4320" w:type="dxa"/>
          </w:tcPr>
          <w:p w14:paraId="0DC1A08E" w14:textId="77777777" w:rsidR="00A22256" w:rsidRDefault="00E3227C">
            <w:r>
              <w:t>Use Case ID</w:t>
            </w:r>
          </w:p>
        </w:tc>
        <w:tc>
          <w:tcPr>
            <w:tcW w:w="4320" w:type="dxa"/>
          </w:tcPr>
          <w:p w14:paraId="583914B1" w14:textId="77777777" w:rsidR="00A22256" w:rsidRDefault="00E3227C">
            <w:r>
              <w:t>UC-004</w:t>
            </w:r>
          </w:p>
        </w:tc>
      </w:tr>
      <w:tr w:rsidR="00A22256" w14:paraId="576F5465" w14:textId="77777777">
        <w:tc>
          <w:tcPr>
            <w:tcW w:w="4320" w:type="dxa"/>
          </w:tcPr>
          <w:p w14:paraId="273473BB" w14:textId="77777777" w:rsidR="00A22256" w:rsidRDefault="00E3227C">
            <w:r>
              <w:t>Use Case Name</w:t>
            </w:r>
          </w:p>
        </w:tc>
        <w:tc>
          <w:tcPr>
            <w:tcW w:w="4320" w:type="dxa"/>
          </w:tcPr>
          <w:p w14:paraId="2248A1AE" w14:textId="77777777" w:rsidR="00A22256" w:rsidRDefault="00E3227C">
            <w:r>
              <w:t>Submit Symptoms to Chatbot</w:t>
            </w:r>
          </w:p>
        </w:tc>
      </w:tr>
      <w:tr w:rsidR="00A22256" w14:paraId="61C4EB41" w14:textId="77777777">
        <w:tc>
          <w:tcPr>
            <w:tcW w:w="4320" w:type="dxa"/>
          </w:tcPr>
          <w:p w14:paraId="65058BC5" w14:textId="77777777" w:rsidR="00A22256" w:rsidRDefault="00E3227C">
            <w:r>
              <w:t>Primary Actor</w:t>
            </w:r>
          </w:p>
        </w:tc>
        <w:tc>
          <w:tcPr>
            <w:tcW w:w="4320" w:type="dxa"/>
          </w:tcPr>
          <w:p w14:paraId="20CFDFAE" w14:textId="77777777" w:rsidR="00A22256" w:rsidRDefault="00E3227C">
            <w:r>
              <w:t>Patient</w:t>
            </w:r>
          </w:p>
        </w:tc>
      </w:tr>
      <w:tr w:rsidR="00A22256" w14:paraId="3E3306E1" w14:textId="77777777">
        <w:tc>
          <w:tcPr>
            <w:tcW w:w="4320" w:type="dxa"/>
          </w:tcPr>
          <w:p w14:paraId="5A81FCAC" w14:textId="77777777" w:rsidR="00A22256" w:rsidRDefault="00E3227C">
            <w:r>
              <w:t>Description</w:t>
            </w:r>
          </w:p>
        </w:tc>
        <w:tc>
          <w:tcPr>
            <w:tcW w:w="4320" w:type="dxa"/>
          </w:tcPr>
          <w:p w14:paraId="47C72714" w14:textId="77777777" w:rsidR="00A22256" w:rsidRDefault="00E3227C">
            <w:r>
              <w:t>Patient enters symptoms to get doctor/emergency recommendation</w:t>
            </w:r>
          </w:p>
        </w:tc>
      </w:tr>
      <w:tr w:rsidR="00A22256" w14:paraId="08A9FFA2" w14:textId="77777777">
        <w:tc>
          <w:tcPr>
            <w:tcW w:w="4320" w:type="dxa"/>
          </w:tcPr>
          <w:p w14:paraId="469BACB2" w14:textId="77777777" w:rsidR="00A22256" w:rsidRDefault="00E3227C">
            <w:r>
              <w:t>Pre-Condition</w:t>
            </w:r>
          </w:p>
        </w:tc>
        <w:tc>
          <w:tcPr>
            <w:tcW w:w="4320" w:type="dxa"/>
          </w:tcPr>
          <w:p w14:paraId="5D3D0307" w14:textId="77777777" w:rsidR="00A22256" w:rsidRDefault="00E3227C">
            <w:r>
              <w:t>Patient logged in</w:t>
            </w:r>
          </w:p>
        </w:tc>
      </w:tr>
      <w:tr w:rsidR="00A22256" w14:paraId="222B24AD" w14:textId="77777777">
        <w:tc>
          <w:tcPr>
            <w:tcW w:w="4320" w:type="dxa"/>
          </w:tcPr>
          <w:p w14:paraId="7CC0A664" w14:textId="77777777" w:rsidR="00A22256" w:rsidRDefault="00E3227C">
            <w:r>
              <w:t>Post-Condition</w:t>
            </w:r>
          </w:p>
        </w:tc>
        <w:tc>
          <w:tcPr>
            <w:tcW w:w="4320" w:type="dxa"/>
          </w:tcPr>
          <w:p w14:paraId="05BC418B" w14:textId="77777777" w:rsidR="00A22256" w:rsidRDefault="00E3227C">
            <w:r>
              <w:t>Recommended Regular Doctor or Emergency care displayed</w:t>
            </w:r>
          </w:p>
        </w:tc>
      </w:tr>
      <w:tr w:rsidR="00A22256" w14:paraId="4DF13BBA" w14:textId="77777777">
        <w:tc>
          <w:tcPr>
            <w:tcW w:w="4320" w:type="dxa"/>
          </w:tcPr>
          <w:p w14:paraId="6C2AB6A5" w14:textId="77777777" w:rsidR="00A22256" w:rsidRDefault="00E3227C">
            <w:r>
              <w:t>Normal Flow</w:t>
            </w:r>
          </w:p>
        </w:tc>
        <w:tc>
          <w:tcPr>
            <w:tcW w:w="4320" w:type="dxa"/>
          </w:tcPr>
          <w:p w14:paraId="3DADC1D1" w14:textId="77777777" w:rsidR="00A22256" w:rsidRDefault="00E3227C">
            <w:r>
              <w:t>1. Enter symptoms</w:t>
            </w:r>
            <w:r>
              <w:br/>
              <w:t>2. System analyzes</w:t>
            </w:r>
            <w:r>
              <w:br/>
              <w:t>3. Show recommendation</w:t>
            </w:r>
          </w:p>
        </w:tc>
      </w:tr>
      <w:tr w:rsidR="00A22256" w14:paraId="486A4426" w14:textId="77777777">
        <w:tc>
          <w:tcPr>
            <w:tcW w:w="4320" w:type="dxa"/>
          </w:tcPr>
          <w:p w14:paraId="3A8D2F61" w14:textId="77777777" w:rsidR="00A22256" w:rsidRDefault="00E3227C">
            <w:r>
              <w:t>Alternate Flow</w:t>
            </w:r>
          </w:p>
        </w:tc>
        <w:tc>
          <w:tcPr>
            <w:tcW w:w="4320" w:type="dxa"/>
          </w:tcPr>
          <w:p w14:paraId="555F69CA" w14:textId="77777777" w:rsidR="00A22256" w:rsidRDefault="00E3227C">
            <w:r>
              <w:t>No match → Suggest General Physician</w:t>
            </w:r>
          </w:p>
        </w:tc>
      </w:tr>
      <w:tr w:rsidR="00A22256" w14:paraId="293BC883" w14:textId="77777777">
        <w:tc>
          <w:tcPr>
            <w:tcW w:w="4320" w:type="dxa"/>
          </w:tcPr>
          <w:p w14:paraId="2FC53082" w14:textId="77777777" w:rsidR="00A22256" w:rsidRDefault="00E3227C">
            <w:r>
              <w:t>Priority</w:t>
            </w:r>
          </w:p>
        </w:tc>
        <w:tc>
          <w:tcPr>
            <w:tcW w:w="4320" w:type="dxa"/>
          </w:tcPr>
          <w:p w14:paraId="3AE2C8BD" w14:textId="77777777" w:rsidR="00A22256" w:rsidRDefault="00E3227C">
            <w:r>
              <w:t>High</w:t>
            </w:r>
          </w:p>
        </w:tc>
      </w:tr>
      <w:tr w:rsidR="00A22256" w14:paraId="782A41BB" w14:textId="77777777">
        <w:tc>
          <w:tcPr>
            <w:tcW w:w="4320" w:type="dxa"/>
          </w:tcPr>
          <w:p w14:paraId="758818DC" w14:textId="77777777" w:rsidR="00A22256" w:rsidRDefault="00E3227C">
            <w:r>
              <w:t>Frequency</w:t>
            </w:r>
          </w:p>
        </w:tc>
        <w:tc>
          <w:tcPr>
            <w:tcW w:w="4320" w:type="dxa"/>
          </w:tcPr>
          <w:p w14:paraId="012EB6DF" w14:textId="77777777" w:rsidR="00A22256" w:rsidRDefault="00E3227C">
            <w:r>
              <w:t>High</w:t>
            </w:r>
          </w:p>
        </w:tc>
      </w:tr>
      <w:tr w:rsidR="00A22256" w14:paraId="4DE1AC52" w14:textId="77777777">
        <w:tc>
          <w:tcPr>
            <w:tcW w:w="4320" w:type="dxa"/>
          </w:tcPr>
          <w:p w14:paraId="08289009" w14:textId="77777777" w:rsidR="00A22256" w:rsidRDefault="00E3227C">
            <w:r>
              <w:t>Assumptions</w:t>
            </w:r>
          </w:p>
        </w:tc>
        <w:tc>
          <w:tcPr>
            <w:tcW w:w="4320" w:type="dxa"/>
          </w:tcPr>
          <w:p w14:paraId="172A53E8" w14:textId="36190FE8" w:rsidR="00A22256" w:rsidRDefault="00BA2C8C">
            <w:r>
              <w:t>The symptom</w:t>
            </w:r>
            <w:r w:rsidR="00E3227C">
              <w:t xml:space="preserve"> database is predefined and updated</w:t>
            </w:r>
          </w:p>
        </w:tc>
      </w:tr>
    </w:tbl>
    <w:p w14:paraId="659C92BD" w14:textId="77777777" w:rsidR="00A22256" w:rsidRDefault="00A22256"/>
    <w:p w14:paraId="42B64B68" w14:textId="77777777" w:rsidR="00A22256" w:rsidRDefault="00E3227C">
      <w:pPr>
        <w:pStyle w:val="Heading2"/>
      </w:pPr>
      <w:r>
        <w:t>Book 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22256" w14:paraId="01FBB4AD" w14:textId="77777777">
        <w:tc>
          <w:tcPr>
            <w:tcW w:w="4320" w:type="dxa"/>
          </w:tcPr>
          <w:p w14:paraId="66779A17" w14:textId="77777777" w:rsidR="00A22256" w:rsidRDefault="00E3227C">
            <w:r>
              <w:t>Use Case ID</w:t>
            </w:r>
          </w:p>
        </w:tc>
        <w:tc>
          <w:tcPr>
            <w:tcW w:w="4320" w:type="dxa"/>
          </w:tcPr>
          <w:p w14:paraId="155F3EDF" w14:textId="77777777" w:rsidR="00A22256" w:rsidRDefault="00E3227C">
            <w:r>
              <w:t>UC-005</w:t>
            </w:r>
          </w:p>
        </w:tc>
      </w:tr>
      <w:tr w:rsidR="00A22256" w14:paraId="3003DCD8" w14:textId="77777777">
        <w:tc>
          <w:tcPr>
            <w:tcW w:w="4320" w:type="dxa"/>
          </w:tcPr>
          <w:p w14:paraId="304F0526" w14:textId="77777777" w:rsidR="00A22256" w:rsidRDefault="00E3227C">
            <w:r>
              <w:t>Use Case Name</w:t>
            </w:r>
          </w:p>
        </w:tc>
        <w:tc>
          <w:tcPr>
            <w:tcW w:w="4320" w:type="dxa"/>
          </w:tcPr>
          <w:p w14:paraId="62855467" w14:textId="77777777" w:rsidR="00A22256" w:rsidRDefault="00E3227C">
            <w:r>
              <w:t>Book Appointment</w:t>
            </w:r>
          </w:p>
        </w:tc>
      </w:tr>
      <w:tr w:rsidR="00A22256" w14:paraId="3202F811" w14:textId="77777777">
        <w:tc>
          <w:tcPr>
            <w:tcW w:w="4320" w:type="dxa"/>
          </w:tcPr>
          <w:p w14:paraId="1F3C13C0" w14:textId="77777777" w:rsidR="00A22256" w:rsidRDefault="00E3227C">
            <w:r>
              <w:t>Primary Actor</w:t>
            </w:r>
          </w:p>
        </w:tc>
        <w:tc>
          <w:tcPr>
            <w:tcW w:w="4320" w:type="dxa"/>
          </w:tcPr>
          <w:p w14:paraId="5ECE78F3" w14:textId="77777777" w:rsidR="00A22256" w:rsidRDefault="00E3227C">
            <w:r>
              <w:t>Patient</w:t>
            </w:r>
          </w:p>
        </w:tc>
      </w:tr>
      <w:tr w:rsidR="00A22256" w14:paraId="2F1DD3D2" w14:textId="77777777">
        <w:tc>
          <w:tcPr>
            <w:tcW w:w="4320" w:type="dxa"/>
          </w:tcPr>
          <w:p w14:paraId="36F36C55" w14:textId="77777777" w:rsidR="00A22256" w:rsidRDefault="00E3227C">
            <w:r>
              <w:t>Description</w:t>
            </w:r>
          </w:p>
        </w:tc>
        <w:tc>
          <w:tcPr>
            <w:tcW w:w="4320" w:type="dxa"/>
          </w:tcPr>
          <w:p w14:paraId="338FCFA6" w14:textId="508D16D2" w:rsidR="00A22256" w:rsidRDefault="00E3227C">
            <w:r>
              <w:t xml:space="preserve">Patient books </w:t>
            </w:r>
            <w:r w:rsidR="00BA2C8C">
              <w:t xml:space="preserve">an </w:t>
            </w:r>
            <w:r>
              <w:t xml:space="preserve">appointment with </w:t>
            </w:r>
            <w:r w:rsidR="00BA2C8C">
              <w:t>the regular doctor</w:t>
            </w:r>
          </w:p>
        </w:tc>
      </w:tr>
      <w:tr w:rsidR="00A22256" w14:paraId="79C4E0C9" w14:textId="77777777">
        <w:tc>
          <w:tcPr>
            <w:tcW w:w="4320" w:type="dxa"/>
          </w:tcPr>
          <w:p w14:paraId="2653E1D4" w14:textId="77777777" w:rsidR="00A22256" w:rsidRDefault="00E3227C">
            <w:r>
              <w:t>Pre-Condition</w:t>
            </w:r>
          </w:p>
        </w:tc>
        <w:tc>
          <w:tcPr>
            <w:tcW w:w="4320" w:type="dxa"/>
          </w:tcPr>
          <w:p w14:paraId="7B0B40E1" w14:textId="77777777" w:rsidR="00A22256" w:rsidRDefault="00E3227C">
            <w:r>
              <w:t>Patient logged in (not Guest)</w:t>
            </w:r>
          </w:p>
        </w:tc>
      </w:tr>
      <w:tr w:rsidR="00A22256" w14:paraId="21D0404E" w14:textId="77777777">
        <w:tc>
          <w:tcPr>
            <w:tcW w:w="4320" w:type="dxa"/>
          </w:tcPr>
          <w:p w14:paraId="10F07256" w14:textId="77777777" w:rsidR="00A22256" w:rsidRDefault="00E3227C">
            <w:r>
              <w:t>Post-Condition</w:t>
            </w:r>
          </w:p>
        </w:tc>
        <w:tc>
          <w:tcPr>
            <w:tcW w:w="4320" w:type="dxa"/>
          </w:tcPr>
          <w:p w14:paraId="735F15B2" w14:textId="77777777" w:rsidR="00A22256" w:rsidRDefault="00E3227C">
            <w:r>
              <w:t>Appointment scheduled</w:t>
            </w:r>
          </w:p>
        </w:tc>
      </w:tr>
      <w:tr w:rsidR="00A22256" w14:paraId="59A65004" w14:textId="77777777">
        <w:tc>
          <w:tcPr>
            <w:tcW w:w="4320" w:type="dxa"/>
          </w:tcPr>
          <w:p w14:paraId="4D3FC6E1" w14:textId="77777777" w:rsidR="00A22256" w:rsidRDefault="00E3227C">
            <w:r>
              <w:t>Normal Flow</w:t>
            </w:r>
          </w:p>
        </w:tc>
        <w:tc>
          <w:tcPr>
            <w:tcW w:w="4320" w:type="dxa"/>
          </w:tcPr>
          <w:p w14:paraId="22BD77B6" w14:textId="1EAC6A76" w:rsidR="00A22256" w:rsidRDefault="00E3227C">
            <w:r>
              <w:t>1. Select Regular Doctor</w:t>
            </w:r>
            <w:r>
              <w:br/>
              <w:t xml:space="preserve">2. Choose </w:t>
            </w:r>
            <w:r w:rsidR="00BA2C8C">
              <w:t xml:space="preserve">a </w:t>
            </w:r>
            <w:r>
              <w:t>slot</w:t>
            </w:r>
            <w:r>
              <w:br/>
              <w:t>3. Confirm booking</w:t>
            </w:r>
          </w:p>
        </w:tc>
      </w:tr>
      <w:tr w:rsidR="00A22256" w14:paraId="1FE5ACC9" w14:textId="77777777">
        <w:tc>
          <w:tcPr>
            <w:tcW w:w="4320" w:type="dxa"/>
          </w:tcPr>
          <w:p w14:paraId="5C588D8E" w14:textId="77777777" w:rsidR="00A22256" w:rsidRDefault="00E3227C">
            <w:r>
              <w:t>Alternate Flow</w:t>
            </w:r>
          </w:p>
        </w:tc>
        <w:tc>
          <w:tcPr>
            <w:tcW w:w="4320" w:type="dxa"/>
          </w:tcPr>
          <w:p w14:paraId="4C3B7433" w14:textId="77777777" w:rsidR="00A22256" w:rsidRDefault="00E3227C">
            <w:r>
              <w:t>Slot unavailable → Suggest another</w:t>
            </w:r>
          </w:p>
        </w:tc>
      </w:tr>
      <w:tr w:rsidR="00A22256" w14:paraId="626C639E" w14:textId="77777777">
        <w:tc>
          <w:tcPr>
            <w:tcW w:w="4320" w:type="dxa"/>
          </w:tcPr>
          <w:p w14:paraId="49224FD8" w14:textId="77777777" w:rsidR="00A22256" w:rsidRDefault="00E3227C">
            <w:r>
              <w:t>Priority</w:t>
            </w:r>
          </w:p>
        </w:tc>
        <w:tc>
          <w:tcPr>
            <w:tcW w:w="4320" w:type="dxa"/>
          </w:tcPr>
          <w:p w14:paraId="445DED7B" w14:textId="77777777" w:rsidR="00A22256" w:rsidRDefault="00E3227C">
            <w:r>
              <w:t>High</w:t>
            </w:r>
          </w:p>
        </w:tc>
      </w:tr>
      <w:tr w:rsidR="00A22256" w14:paraId="744698F8" w14:textId="77777777">
        <w:tc>
          <w:tcPr>
            <w:tcW w:w="4320" w:type="dxa"/>
          </w:tcPr>
          <w:p w14:paraId="73369FBA" w14:textId="77777777" w:rsidR="00A22256" w:rsidRDefault="00E3227C">
            <w:r>
              <w:t>Frequency</w:t>
            </w:r>
          </w:p>
        </w:tc>
        <w:tc>
          <w:tcPr>
            <w:tcW w:w="4320" w:type="dxa"/>
          </w:tcPr>
          <w:p w14:paraId="119AA207" w14:textId="77777777" w:rsidR="00A22256" w:rsidRDefault="00E3227C">
            <w:r>
              <w:t>High</w:t>
            </w:r>
          </w:p>
        </w:tc>
      </w:tr>
      <w:tr w:rsidR="00A22256" w14:paraId="43D4C2DC" w14:textId="77777777">
        <w:tc>
          <w:tcPr>
            <w:tcW w:w="4320" w:type="dxa"/>
          </w:tcPr>
          <w:p w14:paraId="5367454C" w14:textId="77777777" w:rsidR="00A22256" w:rsidRDefault="00E3227C">
            <w:r>
              <w:t>Assumptions</w:t>
            </w:r>
          </w:p>
        </w:tc>
        <w:tc>
          <w:tcPr>
            <w:tcW w:w="4320" w:type="dxa"/>
          </w:tcPr>
          <w:p w14:paraId="3BDA6155" w14:textId="706CA676" w:rsidR="00A22256" w:rsidRDefault="00BA2C8C">
            <w:r>
              <w:t>The doctor's</w:t>
            </w:r>
            <w:r w:rsidR="00E3227C">
              <w:t xml:space="preserve"> schedule is updated in real-time</w:t>
            </w:r>
          </w:p>
        </w:tc>
      </w:tr>
    </w:tbl>
    <w:p w14:paraId="5444489D" w14:textId="77777777" w:rsidR="00A22256" w:rsidRDefault="00A22256"/>
    <w:p w14:paraId="5AA28EF1" w14:textId="77777777" w:rsidR="00A22256" w:rsidRDefault="00E3227C">
      <w:pPr>
        <w:pStyle w:val="Heading2"/>
      </w:pPr>
      <w:r>
        <w:lastRenderedPageBreak/>
        <w:t>Upload Prescription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22256" w14:paraId="720E4866" w14:textId="77777777">
        <w:tc>
          <w:tcPr>
            <w:tcW w:w="4320" w:type="dxa"/>
          </w:tcPr>
          <w:p w14:paraId="2952A093" w14:textId="77777777" w:rsidR="00A22256" w:rsidRDefault="00E3227C">
            <w:r>
              <w:t>Use Case ID</w:t>
            </w:r>
          </w:p>
        </w:tc>
        <w:tc>
          <w:tcPr>
            <w:tcW w:w="4320" w:type="dxa"/>
          </w:tcPr>
          <w:p w14:paraId="61E6E5E4" w14:textId="77777777" w:rsidR="00A22256" w:rsidRDefault="00E3227C">
            <w:r>
              <w:t>UC-006</w:t>
            </w:r>
          </w:p>
        </w:tc>
      </w:tr>
      <w:tr w:rsidR="00A22256" w14:paraId="22D932A2" w14:textId="77777777">
        <w:tc>
          <w:tcPr>
            <w:tcW w:w="4320" w:type="dxa"/>
          </w:tcPr>
          <w:p w14:paraId="28FC5277" w14:textId="77777777" w:rsidR="00A22256" w:rsidRDefault="00E3227C">
            <w:r>
              <w:t>Use Case Name</w:t>
            </w:r>
          </w:p>
        </w:tc>
        <w:tc>
          <w:tcPr>
            <w:tcW w:w="4320" w:type="dxa"/>
          </w:tcPr>
          <w:p w14:paraId="72F457CC" w14:textId="77777777" w:rsidR="00A22256" w:rsidRDefault="00E3227C">
            <w:r>
              <w:t>Upload Prescription</w:t>
            </w:r>
          </w:p>
        </w:tc>
      </w:tr>
      <w:tr w:rsidR="00A22256" w14:paraId="0F78B058" w14:textId="77777777">
        <w:tc>
          <w:tcPr>
            <w:tcW w:w="4320" w:type="dxa"/>
          </w:tcPr>
          <w:p w14:paraId="01783EB5" w14:textId="77777777" w:rsidR="00A22256" w:rsidRDefault="00E3227C">
            <w:r>
              <w:t>Primary Actor</w:t>
            </w:r>
          </w:p>
        </w:tc>
        <w:tc>
          <w:tcPr>
            <w:tcW w:w="4320" w:type="dxa"/>
          </w:tcPr>
          <w:p w14:paraId="7D0A4EA9" w14:textId="77777777" w:rsidR="00A22256" w:rsidRDefault="00E3227C">
            <w:r>
              <w:t>Regular Doctor</w:t>
            </w:r>
          </w:p>
        </w:tc>
      </w:tr>
      <w:tr w:rsidR="00A22256" w14:paraId="4A9962E4" w14:textId="77777777">
        <w:tc>
          <w:tcPr>
            <w:tcW w:w="4320" w:type="dxa"/>
          </w:tcPr>
          <w:p w14:paraId="2411E43B" w14:textId="77777777" w:rsidR="00A22256" w:rsidRDefault="00E3227C">
            <w:r>
              <w:t>Description</w:t>
            </w:r>
          </w:p>
        </w:tc>
        <w:tc>
          <w:tcPr>
            <w:tcW w:w="4320" w:type="dxa"/>
          </w:tcPr>
          <w:p w14:paraId="5D6D711E" w14:textId="77777777" w:rsidR="00A22256" w:rsidRDefault="00E3227C">
            <w:r>
              <w:t>Doctor uploads prescription after consultation</w:t>
            </w:r>
          </w:p>
        </w:tc>
      </w:tr>
      <w:tr w:rsidR="00A22256" w14:paraId="5C1AF8A9" w14:textId="77777777">
        <w:tc>
          <w:tcPr>
            <w:tcW w:w="4320" w:type="dxa"/>
          </w:tcPr>
          <w:p w14:paraId="79739A3E" w14:textId="77777777" w:rsidR="00A22256" w:rsidRDefault="00E3227C">
            <w:r>
              <w:t>Pre-Condition</w:t>
            </w:r>
          </w:p>
        </w:tc>
        <w:tc>
          <w:tcPr>
            <w:tcW w:w="4320" w:type="dxa"/>
          </w:tcPr>
          <w:p w14:paraId="62F13F6C" w14:textId="77777777" w:rsidR="00A22256" w:rsidRDefault="00E3227C">
            <w:r>
              <w:t>Doctor logged in</w:t>
            </w:r>
          </w:p>
        </w:tc>
      </w:tr>
      <w:tr w:rsidR="00A22256" w14:paraId="4CE05209" w14:textId="77777777">
        <w:tc>
          <w:tcPr>
            <w:tcW w:w="4320" w:type="dxa"/>
          </w:tcPr>
          <w:p w14:paraId="11C250DA" w14:textId="77777777" w:rsidR="00A22256" w:rsidRDefault="00E3227C">
            <w:r>
              <w:t>Post-Condition</w:t>
            </w:r>
          </w:p>
        </w:tc>
        <w:tc>
          <w:tcPr>
            <w:tcW w:w="4320" w:type="dxa"/>
          </w:tcPr>
          <w:p w14:paraId="66A46C6C" w14:textId="77777777" w:rsidR="00A22256" w:rsidRDefault="00E3227C">
            <w:r>
              <w:t>Prescription saved in record</w:t>
            </w:r>
          </w:p>
        </w:tc>
      </w:tr>
      <w:tr w:rsidR="00A22256" w14:paraId="19C0A00D" w14:textId="77777777">
        <w:tc>
          <w:tcPr>
            <w:tcW w:w="4320" w:type="dxa"/>
          </w:tcPr>
          <w:p w14:paraId="54B80533" w14:textId="77777777" w:rsidR="00A22256" w:rsidRDefault="00E3227C">
            <w:r>
              <w:t>Normal Flow</w:t>
            </w:r>
          </w:p>
        </w:tc>
        <w:tc>
          <w:tcPr>
            <w:tcW w:w="4320" w:type="dxa"/>
          </w:tcPr>
          <w:p w14:paraId="32AC5EE1" w14:textId="77777777" w:rsidR="00A22256" w:rsidRDefault="00E3227C">
            <w:r>
              <w:t>1. Select patient</w:t>
            </w:r>
            <w:r>
              <w:br/>
              <w:t>2. Upload prescription</w:t>
            </w:r>
            <w:r>
              <w:br/>
              <w:t>3. Save</w:t>
            </w:r>
          </w:p>
        </w:tc>
      </w:tr>
      <w:tr w:rsidR="00A22256" w14:paraId="19BE11D3" w14:textId="77777777">
        <w:tc>
          <w:tcPr>
            <w:tcW w:w="4320" w:type="dxa"/>
          </w:tcPr>
          <w:p w14:paraId="0DC8E30D" w14:textId="77777777" w:rsidR="00A22256" w:rsidRDefault="00E3227C">
            <w:r>
              <w:t>Alternate Flow</w:t>
            </w:r>
          </w:p>
        </w:tc>
        <w:tc>
          <w:tcPr>
            <w:tcW w:w="4320" w:type="dxa"/>
          </w:tcPr>
          <w:p w14:paraId="6EBB1268" w14:textId="77777777" w:rsidR="00A22256" w:rsidRDefault="00E3227C">
            <w:r>
              <w:t>Upload fails → Retry</w:t>
            </w:r>
          </w:p>
        </w:tc>
      </w:tr>
      <w:tr w:rsidR="00A22256" w14:paraId="79CA58FA" w14:textId="77777777">
        <w:tc>
          <w:tcPr>
            <w:tcW w:w="4320" w:type="dxa"/>
          </w:tcPr>
          <w:p w14:paraId="2BBE90D0" w14:textId="77777777" w:rsidR="00A22256" w:rsidRDefault="00E3227C">
            <w:r>
              <w:t>Priority</w:t>
            </w:r>
          </w:p>
        </w:tc>
        <w:tc>
          <w:tcPr>
            <w:tcW w:w="4320" w:type="dxa"/>
          </w:tcPr>
          <w:p w14:paraId="48C64824" w14:textId="77777777" w:rsidR="00A22256" w:rsidRDefault="00E3227C">
            <w:r>
              <w:t>High</w:t>
            </w:r>
          </w:p>
        </w:tc>
      </w:tr>
      <w:tr w:rsidR="00A22256" w14:paraId="49C7907A" w14:textId="77777777">
        <w:tc>
          <w:tcPr>
            <w:tcW w:w="4320" w:type="dxa"/>
          </w:tcPr>
          <w:p w14:paraId="62C46F19" w14:textId="77777777" w:rsidR="00A22256" w:rsidRDefault="00E3227C">
            <w:r>
              <w:t>Frequency</w:t>
            </w:r>
          </w:p>
        </w:tc>
        <w:tc>
          <w:tcPr>
            <w:tcW w:w="4320" w:type="dxa"/>
          </w:tcPr>
          <w:p w14:paraId="24E6EAB9" w14:textId="77777777" w:rsidR="00A22256" w:rsidRDefault="00E3227C">
            <w:r>
              <w:t>Medium</w:t>
            </w:r>
          </w:p>
        </w:tc>
      </w:tr>
      <w:tr w:rsidR="00A22256" w14:paraId="53396877" w14:textId="77777777">
        <w:tc>
          <w:tcPr>
            <w:tcW w:w="4320" w:type="dxa"/>
          </w:tcPr>
          <w:p w14:paraId="07FE66ED" w14:textId="77777777" w:rsidR="00A22256" w:rsidRDefault="00E3227C">
            <w:r>
              <w:t>Assumptions</w:t>
            </w:r>
          </w:p>
        </w:tc>
        <w:tc>
          <w:tcPr>
            <w:tcW w:w="4320" w:type="dxa"/>
          </w:tcPr>
          <w:p w14:paraId="45BF33F7" w14:textId="77777777" w:rsidR="00A22256" w:rsidRDefault="00E3227C">
            <w:r>
              <w:t>Secure file storage system is available</w:t>
            </w:r>
          </w:p>
        </w:tc>
      </w:tr>
    </w:tbl>
    <w:p w14:paraId="5C697FFC" w14:textId="77777777" w:rsidR="00A22256" w:rsidRDefault="00A22256"/>
    <w:p w14:paraId="565FCFD2" w14:textId="77777777" w:rsidR="00A22256" w:rsidRDefault="00E3227C">
      <w:pPr>
        <w:pStyle w:val="Heading2"/>
      </w:pPr>
      <w:r>
        <w:t>Handle Emergency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22256" w14:paraId="315ADF4E" w14:textId="77777777">
        <w:tc>
          <w:tcPr>
            <w:tcW w:w="4320" w:type="dxa"/>
          </w:tcPr>
          <w:p w14:paraId="34B48CFF" w14:textId="77777777" w:rsidR="00A22256" w:rsidRDefault="00E3227C">
            <w:r>
              <w:t>Use Case ID</w:t>
            </w:r>
          </w:p>
        </w:tc>
        <w:tc>
          <w:tcPr>
            <w:tcW w:w="4320" w:type="dxa"/>
          </w:tcPr>
          <w:p w14:paraId="0D91E716" w14:textId="77777777" w:rsidR="00A22256" w:rsidRDefault="00E3227C">
            <w:r>
              <w:t>UC-007</w:t>
            </w:r>
          </w:p>
        </w:tc>
      </w:tr>
      <w:tr w:rsidR="00A22256" w14:paraId="499EE1BB" w14:textId="77777777">
        <w:tc>
          <w:tcPr>
            <w:tcW w:w="4320" w:type="dxa"/>
          </w:tcPr>
          <w:p w14:paraId="0635828A" w14:textId="77777777" w:rsidR="00A22256" w:rsidRDefault="00E3227C">
            <w:r>
              <w:t>Use Case Name</w:t>
            </w:r>
          </w:p>
        </w:tc>
        <w:tc>
          <w:tcPr>
            <w:tcW w:w="4320" w:type="dxa"/>
          </w:tcPr>
          <w:p w14:paraId="4DDD9B62" w14:textId="77777777" w:rsidR="00A22256" w:rsidRDefault="00E3227C">
            <w:r>
              <w:t>Handle Emergency Case</w:t>
            </w:r>
          </w:p>
        </w:tc>
      </w:tr>
      <w:tr w:rsidR="00A22256" w14:paraId="29799707" w14:textId="77777777">
        <w:tc>
          <w:tcPr>
            <w:tcW w:w="4320" w:type="dxa"/>
          </w:tcPr>
          <w:p w14:paraId="6F46A8AF" w14:textId="77777777" w:rsidR="00A22256" w:rsidRDefault="00E3227C">
            <w:r>
              <w:t>Primary Actor</w:t>
            </w:r>
          </w:p>
        </w:tc>
        <w:tc>
          <w:tcPr>
            <w:tcW w:w="4320" w:type="dxa"/>
          </w:tcPr>
          <w:p w14:paraId="04C2350B" w14:textId="77777777" w:rsidR="00A22256" w:rsidRDefault="00E3227C">
            <w:r>
              <w:t>ICU Doctor</w:t>
            </w:r>
          </w:p>
        </w:tc>
      </w:tr>
      <w:tr w:rsidR="00A22256" w14:paraId="0C405EA4" w14:textId="77777777">
        <w:tc>
          <w:tcPr>
            <w:tcW w:w="4320" w:type="dxa"/>
          </w:tcPr>
          <w:p w14:paraId="38A3AB94" w14:textId="77777777" w:rsidR="00A22256" w:rsidRDefault="00E3227C">
            <w:r>
              <w:t>Description</w:t>
            </w:r>
          </w:p>
        </w:tc>
        <w:tc>
          <w:tcPr>
            <w:tcW w:w="4320" w:type="dxa"/>
          </w:tcPr>
          <w:p w14:paraId="79FA23E7" w14:textId="15FB88A7" w:rsidR="00A22256" w:rsidRDefault="00E3227C">
            <w:r>
              <w:t xml:space="preserve">ICU doctor handles </w:t>
            </w:r>
            <w:r w:rsidR="00107A4D">
              <w:t xml:space="preserve">an </w:t>
            </w:r>
            <w:r>
              <w:t>emergency patient</w:t>
            </w:r>
          </w:p>
        </w:tc>
      </w:tr>
      <w:tr w:rsidR="00A22256" w14:paraId="71E4BABC" w14:textId="77777777">
        <w:tc>
          <w:tcPr>
            <w:tcW w:w="4320" w:type="dxa"/>
          </w:tcPr>
          <w:p w14:paraId="1C7B67A9" w14:textId="77777777" w:rsidR="00A22256" w:rsidRDefault="00E3227C">
            <w:r>
              <w:t>Pre-Condition</w:t>
            </w:r>
          </w:p>
        </w:tc>
        <w:tc>
          <w:tcPr>
            <w:tcW w:w="4320" w:type="dxa"/>
          </w:tcPr>
          <w:p w14:paraId="45448D12" w14:textId="77777777" w:rsidR="00A22256" w:rsidRDefault="00E3227C">
            <w:r>
              <w:t>Emergency request assigned</w:t>
            </w:r>
          </w:p>
        </w:tc>
      </w:tr>
      <w:tr w:rsidR="00A22256" w14:paraId="307761C7" w14:textId="77777777">
        <w:tc>
          <w:tcPr>
            <w:tcW w:w="4320" w:type="dxa"/>
          </w:tcPr>
          <w:p w14:paraId="6EDCBE46" w14:textId="77777777" w:rsidR="00A22256" w:rsidRDefault="00E3227C">
            <w:r>
              <w:t>Post-Condition</w:t>
            </w:r>
          </w:p>
        </w:tc>
        <w:tc>
          <w:tcPr>
            <w:tcW w:w="4320" w:type="dxa"/>
          </w:tcPr>
          <w:p w14:paraId="257C6690" w14:textId="77777777" w:rsidR="00A22256" w:rsidRDefault="00E3227C">
            <w:r>
              <w:t>Emergency treatment recorded</w:t>
            </w:r>
          </w:p>
        </w:tc>
      </w:tr>
      <w:tr w:rsidR="00A22256" w14:paraId="40B7D910" w14:textId="77777777">
        <w:tc>
          <w:tcPr>
            <w:tcW w:w="4320" w:type="dxa"/>
          </w:tcPr>
          <w:p w14:paraId="6EEEE35C" w14:textId="77777777" w:rsidR="00A22256" w:rsidRDefault="00E3227C">
            <w:r>
              <w:t>Normal Flow</w:t>
            </w:r>
          </w:p>
        </w:tc>
        <w:tc>
          <w:tcPr>
            <w:tcW w:w="4320" w:type="dxa"/>
          </w:tcPr>
          <w:p w14:paraId="5D9538FB" w14:textId="0A34CAB7" w:rsidR="00A22256" w:rsidRDefault="00E3227C">
            <w:r>
              <w:t>1. Receive alert</w:t>
            </w:r>
            <w:r>
              <w:br/>
              <w:t xml:space="preserve">2. Treat </w:t>
            </w:r>
            <w:r w:rsidR="00107A4D">
              <w:t xml:space="preserve">the </w:t>
            </w:r>
            <w:r>
              <w:t>patient</w:t>
            </w:r>
            <w:r>
              <w:br/>
              <w:t>3. Record notes</w:t>
            </w:r>
          </w:p>
        </w:tc>
      </w:tr>
      <w:tr w:rsidR="00A22256" w14:paraId="5764F1E3" w14:textId="77777777">
        <w:tc>
          <w:tcPr>
            <w:tcW w:w="4320" w:type="dxa"/>
          </w:tcPr>
          <w:p w14:paraId="680F1985" w14:textId="77777777" w:rsidR="00A22256" w:rsidRDefault="00E3227C">
            <w:r>
              <w:t>Alternate Flow</w:t>
            </w:r>
          </w:p>
        </w:tc>
        <w:tc>
          <w:tcPr>
            <w:tcW w:w="4320" w:type="dxa"/>
          </w:tcPr>
          <w:p w14:paraId="2652F3EF" w14:textId="77777777" w:rsidR="00A22256" w:rsidRDefault="00E3227C">
            <w:r>
              <w:t>ICU unavailable → Transfer</w:t>
            </w:r>
          </w:p>
        </w:tc>
      </w:tr>
      <w:tr w:rsidR="00A22256" w14:paraId="18F5B488" w14:textId="77777777">
        <w:tc>
          <w:tcPr>
            <w:tcW w:w="4320" w:type="dxa"/>
          </w:tcPr>
          <w:p w14:paraId="56A0780A" w14:textId="77777777" w:rsidR="00A22256" w:rsidRDefault="00E3227C">
            <w:r>
              <w:t>Priority</w:t>
            </w:r>
          </w:p>
        </w:tc>
        <w:tc>
          <w:tcPr>
            <w:tcW w:w="4320" w:type="dxa"/>
          </w:tcPr>
          <w:p w14:paraId="652A0B05" w14:textId="77777777" w:rsidR="00A22256" w:rsidRDefault="00E3227C">
            <w:r>
              <w:t>Very High</w:t>
            </w:r>
          </w:p>
        </w:tc>
      </w:tr>
      <w:tr w:rsidR="00A22256" w14:paraId="2F990250" w14:textId="77777777">
        <w:tc>
          <w:tcPr>
            <w:tcW w:w="4320" w:type="dxa"/>
          </w:tcPr>
          <w:p w14:paraId="251B8699" w14:textId="77777777" w:rsidR="00A22256" w:rsidRDefault="00E3227C">
            <w:r>
              <w:t>Frequency</w:t>
            </w:r>
          </w:p>
        </w:tc>
        <w:tc>
          <w:tcPr>
            <w:tcW w:w="4320" w:type="dxa"/>
          </w:tcPr>
          <w:p w14:paraId="2C07501C" w14:textId="77777777" w:rsidR="00A22256" w:rsidRDefault="00E3227C">
            <w:r>
              <w:t>Medium</w:t>
            </w:r>
          </w:p>
        </w:tc>
      </w:tr>
      <w:tr w:rsidR="00A22256" w14:paraId="3146AA1C" w14:textId="77777777">
        <w:tc>
          <w:tcPr>
            <w:tcW w:w="4320" w:type="dxa"/>
          </w:tcPr>
          <w:p w14:paraId="1BFA7D1F" w14:textId="77777777" w:rsidR="00A22256" w:rsidRDefault="00E3227C">
            <w:r>
              <w:t>Assumptions</w:t>
            </w:r>
          </w:p>
        </w:tc>
        <w:tc>
          <w:tcPr>
            <w:tcW w:w="4320" w:type="dxa"/>
          </w:tcPr>
          <w:p w14:paraId="739EE1BB" w14:textId="77777777" w:rsidR="00A22256" w:rsidRDefault="00E3227C">
            <w:r>
              <w:t>Emergency system and ICU facilities are operational</w:t>
            </w:r>
          </w:p>
        </w:tc>
      </w:tr>
    </w:tbl>
    <w:p w14:paraId="7EF8D2A7" w14:textId="77777777" w:rsidR="00A22256" w:rsidRDefault="00A22256"/>
    <w:p w14:paraId="2AB652BF" w14:textId="77777777" w:rsidR="00A22256" w:rsidRDefault="00E3227C">
      <w:pPr>
        <w:pStyle w:val="Heading2"/>
      </w:pPr>
      <w:r>
        <w:t>View Medical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22256" w14:paraId="092BDD07" w14:textId="77777777">
        <w:tc>
          <w:tcPr>
            <w:tcW w:w="4320" w:type="dxa"/>
          </w:tcPr>
          <w:p w14:paraId="2F912974" w14:textId="77777777" w:rsidR="00A22256" w:rsidRDefault="00E3227C">
            <w:r>
              <w:t>Use Case ID</w:t>
            </w:r>
          </w:p>
        </w:tc>
        <w:tc>
          <w:tcPr>
            <w:tcW w:w="4320" w:type="dxa"/>
          </w:tcPr>
          <w:p w14:paraId="6EF0063A" w14:textId="77777777" w:rsidR="00A22256" w:rsidRDefault="00E3227C">
            <w:r>
              <w:t>UC-008</w:t>
            </w:r>
          </w:p>
        </w:tc>
      </w:tr>
      <w:tr w:rsidR="00A22256" w14:paraId="247E4BC7" w14:textId="77777777">
        <w:tc>
          <w:tcPr>
            <w:tcW w:w="4320" w:type="dxa"/>
          </w:tcPr>
          <w:p w14:paraId="72CB160E" w14:textId="77777777" w:rsidR="00A22256" w:rsidRDefault="00E3227C">
            <w:r>
              <w:t>Use Case Name</w:t>
            </w:r>
          </w:p>
        </w:tc>
        <w:tc>
          <w:tcPr>
            <w:tcW w:w="4320" w:type="dxa"/>
          </w:tcPr>
          <w:p w14:paraId="7419FFFC" w14:textId="77777777" w:rsidR="00A22256" w:rsidRDefault="00E3227C">
            <w:r>
              <w:t>View Medical Records</w:t>
            </w:r>
          </w:p>
        </w:tc>
      </w:tr>
      <w:tr w:rsidR="00A22256" w14:paraId="4820DE3F" w14:textId="77777777">
        <w:tc>
          <w:tcPr>
            <w:tcW w:w="4320" w:type="dxa"/>
          </w:tcPr>
          <w:p w14:paraId="1C2DD40E" w14:textId="77777777" w:rsidR="00A22256" w:rsidRDefault="00E3227C">
            <w:r>
              <w:t>Primary Actor</w:t>
            </w:r>
          </w:p>
        </w:tc>
        <w:tc>
          <w:tcPr>
            <w:tcW w:w="4320" w:type="dxa"/>
          </w:tcPr>
          <w:p w14:paraId="252CF0DC" w14:textId="77777777" w:rsidR="00A22256" w:rsidRDefault="00E3227C">
            <w:r>
              <w:t>Patient / Regular Doctor / ICU Doctor</w:t>
            </w:r>
          </w:p>
        </w:tc>
      </w:tr>
      <w:tr w:rsidR="00A22256" w14:paraId="049F1C4D" w14:textId="77777777">
        <w:tc>
          <w:tcPr>
            <w:tcW w:w="4320" w:type="dxa"/>
          </w:tcPr>
          <w:p w14:paraId="2FFAE4D0" w14:textId="77777777" w:rsidR="00A22256" w:rsidRDefault="00E3227C">
            <w:r>
              <w:t>Description</w:t>
            </w:r>
          </w:p>
        </w:tc>
        <w:tc>
          <w:tcPr>
            <w:tcW w:w="4320" w:type="dxa"/>
          </w:tcPr>
          <w:p w14:paraId="4728D5CE" w14:textId="77777777" w:rsidR="00A22256" w:rsidRDefault="00E3227C">
            <w:r>
              <w:t>Authorized users view medical history</w:t>
            </w:r>
          </w:p>
        </w:tc>
      </w:tr>
      <w:tr w:rsidR="00A22256" w14:paraId="725DDB13" w14:textId="77777777">
        <w:tc>
          <w:tcPr>
            <w:tcW w:w="4320" w:type="dxa"/>
          </w:tcPr>
          <w:p w14:paraId="670D6EFE" w14:textId="77777777" w:rsidR="00A22256" w:rsidRDefault="00E3227C">
            <w:r>
              <w:t>Pre-Condition</w:t>
            </w:r>
          </w:p>
        </w:tc>
        <w:tc>
          <w:tcPr>
            <w:tcW w:w="4320" w:type="dxa"/>
          </w:tcPr>
          <w:p w14:paraId="0967E8E2" w14:textId="77777777" w:rsidR="00A22256" w:rsidRDefault="00E3227C">
            <w:r>
              <w:t>Proper permission</w:t>
            </w:r>
          </w:p>
        </w:tc>
      </w:tr>
      <w:tr w:rsidR="00A22256" w14:paraId="6AF61F49" w14:textId="77777777">
        <w:tc>
          <w:tcPr>
            <w:tcW w:w="4320" w:type="dxa"/>
          </w:tcPr>
          <w:p w14:paraId="15AA51DB" w14:textId="77777777" w:rsidR="00A22256" w:rsidRDefault="00E3227C">
            <w:r>
              <w:t>Post-Condition</w:t>
            </w:r>
          </w:p>
        </w:tc>
        <w:tc>
          <w:tcPr>
            <w:tcW w:w="4320" w:type="dxa"/>
          </w:tcPr>
          <w:p w14:paraId="4212EC0A" w14:textId="77777777" w:rsidR="00A22256" w:rsidRDefault="00E3227C">
            <w:r>
              <w:t>Records displayed</w:t>
            </w:r>
          </w:p>
        </w:tc>
      </w:tr>
      <w:tr w:rsidR="00A22256" w14:paraId="3C8D1979" w14:textId="77777777">
        <w:tc>
          <w:tcPr>
            <w:tcW w:w="4320" w:type="dxa"/>
          </w:tcPr>
          <w:p w14:paraId="7F1B23AF" w14:textId="77777777" w:rsidR="00A22256" w:rsidRDefault="00E3227C">
            <w:r>
              <w:t>Normal Flow</w:t>
            </w:r>
          </w:p>
        </w:tc>
        <w:tc>
          <w:tcPr>
            <w:tcW w:w="4320" w:type="dxa"/>
          </w:tcPr>
          <w:p w14:paraId="4F34EDA1" w14:textId="77777777" w:rsidR="00A22256" w:rsidRDefault="00E3227C">
            <w:r>
              <w:t>1. Open records</w:t>
            </w:r>
            <w:r>
              <w:br/>
              <w:t>2. Retrieve</w:t>
            </w:r>
            <w:r>
              <w:br/>
              <w:t>3. View/Download</w:t>
            </w:r>
          </w:p>
        </w:tc>
      </w:tr>
      <w:tr w:rsidR="00A22256" w14:paraId="28B5ECDF" w14:textId="77777777">
        <w:tc>
          <w:tcPr>
            <w:tcW w:w="4320" w:type="dxa"/>
          </w:tcPr>
          <w:p w14:paraId="0C170496" w14:textId="77777777" w:rsidR="00A22256" w:rsidRDefault="00E3227C">
            <w:r>
              <w:t>Alternate Flow</w:t>
            </w:r>
          </w:p>
        </w:tc>
        <w:tc>
          <w:tcPr>
            <w:tcW w:w="4320" w:type="dxa"/>
          </w:tcPr>
          <w:p w14:paraId="6A17A8DC" w14:textId="77777777" w:rsidR="00A22256" w:rsidRDefault="00E3227C">
            <w:r>
              <w:t>Unauthorized → Access denied</w:t>
            </w:r>
          </w:p>
        </w:tc>
      </w:tr>
      <w:tr w:rsidR="00A22256" w14:paraId="1C97B81E" w14:textId="77777777">
        <w:tc>
          <w:tcPr>
            <w:tcW w:w="4320" w:type="dxa"/>
          </w:tcPr>
          <w:p w14:paraId="664CDE88" w14:textId="77777777" w:rsidR="00A22256" w:rsidRDefault="00E3227C">
            <w:r>
              <w:t>Priority</w:t>
            </w:r>
          </w:p>
        </w:tc>
        <w:tc>
          <w:tcPr>
            <w:tcW w:w="4320" w:type="dxa"/>
          </w:tcPr>
          <w:p w14:paraId="2E01F81A" w14:textId="77777777" w:rsidR="00A22256" w:rsidRDefault="00E3227C">
            <w:r>
              <w:t>High</w:t>
            </w:r>
          </w:p>
        </w:tc>
      </w:tr>
      <w:tr w:rsidR="00A22256" w14:paraId="067E23AE" w14:textId="77777777">
        <w:tc>
          <w:tcPr>
            <w:tcW w:w="4320" w:type="dxa"/>
          </w:tcPr>
          <w:p w14:paraId="037F12FF" w14:textId="77777777" w:rsidR="00A22256" w:rsidRDefault="00E3227C">
            <w:r>
              <w:t>Frequency</w:t>
            </w:r>
          </w:p>
        </w:tc>
        <w:tc>
          <w:tcPr>
            <w:tcW w:w="4320" w:type="dxa"/>
          </w:tcPr>
          <w:p w14:paraId="3D0867AD" w14:textId="77777777" w:rsidR="00A22256" w:rsidRDefault="00E3227C">
            <w:r>
              <w:t>High</w:t>
            </w:r>
          </w:p>
        </w:tc>
      </w:tr>
      <w:tr w:rsidR="00A22256" w14:paraId="58C71E1E" w14:textId="77777777">
        <w:tc>
          <w:tcPr>
            <w:tcW w:w="4320" w:type="dxa"/>
          </w:tcPr>
          <w:p w14:paraId="302B76CB" w14:textId="77777777" w:rsidR="00A22256" w:rsidRDefault="00E3227C">
            <w:r>
              <w:lastRenderedPageBreak/>
              <w:t>Assumptions</w:t>
            </w:r>
          </w:p>
        </w:tc>
        <w:tc>
          <w:tcPr>
            <w:tcW w:w="4320" w:type="dxa"/>
          </w:tcPr>
          <w:p w14:paraId="0E792683" w14:textId="77777777" w:rsidR="00A22256" w:rsidRDefault="00E3227C">
            <w:r>
              <w:t>Medical records are securely stored</w:t>
            </w:r>
          </w:p>
        </w:tc>
      </w:tr>
    </w:tbl>
    <w:p w14:paraId="69DB5D62" w14:textId="77777777" w:rsidR="00A22256" w:rsidRDefault="00A22256"/>
    <w:p w14:paraId="1F9A5571" w14:textId="77777777" w:rsidR="00A22256" w:rsidRDefault="00E3227C">
      <w:pPr>
        <w:pStyle w:val="Heading2"/>
      </w:pPr>
      <w:r>
        <w:t>Request Emergency Ambulance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22256" w14:paraId="47A8A7FE" w14:textId="77777777">
        <w:tc>
          <w:tcPr>
            <w:tcW w:w="4320" w:type="dxa"/>
          </w:tcPr>
          <w:p w14:paraId="7ECC858C" w14:textId="77777777" w:rsidR="00A22256" w:rsidRDefault="00E3227C">
            <w:r>
              <w:t>Use Case ID</w:t>
            </w:r>
          </w:p>
        </w:tc>
        <w:tc>
          <w:tcPr>
            <w:tcW w:w="4320" w:type="dxa"/>
          </w:tcPr>
          <w:p w14:paraId="072C403A" w14:textId="77777777" w:rsidR="00A22256" w:rsidRDefault="00E3227C">
            <w:r>
              <w:t>UC-009</w:t>
            </w:r>
          </w:p>
        </w:tc>
      </w:tr>
      <w:tr w:rsidR="00A22256" w14:paraId="44203BA9" w14:textId="77777777">
        <w:tc>
          <w:tcPr>
            <w:tcW w:w="4320" w:type="dxa"/>
          </w:tcPr>
          <w:p w14:paraId="2C419A95" w14:textId="77777777" w:rsidR="00A22256" w:rsidRDefault="00E3227C">
            <w:r>
              <w:t>Use Case Name</w:t>
            </w:r>
          </w:p>
        </w:tc>
        <w:tc>
          <w:tcPr>
            <w:tcW w:w="4320" w:type="dxa"/>
          </w:tcPr>
          <w:p w14:paraId="6BD421C4" w14:textId="77777777" w:rsidR="00A22256" w:rsidRDefault="00E3227C">
            <w:r>
              <w:t>Request Emergency Ambulance</w:t>
            </w:r>
          </w:p>
        </w:tc>
      </w:tr>
      <w:tr w:rsidR="00A22256" w14:paraId="380034CE" w14:textId="77777777">
        <w:tc>
          <w:tcPr>
            <w:tcW w:w="4320" w:type="dxa"/>
          </w:tcPr>
          <w:p w14:paraId="239DAC1F" w14:textId="77777777" w:rsidR="00A22256" w:rsidRDefault="00E3227C">
            <w:r>
              <w:t>Primary Actor</w:t>
            </w:r>
          </w:p>
        </w:tc>
        <w:tc>
          <w:tcPr>
            <w:tcW w:w="4320" w:type="dxa"/>
          </w:tcPr>
          <w:p w14:paraId="72E0E00D" w14:textId="77777777" w:rsidR="00A22256" w:rsidRDefault="00E3227C">
            <w:r>
              <w:t>Patient / Guest User</w:t>
            </w:r>
          </w:p>
        </w:tc>
      </w:tr>
      <w:tr w:rsidR="00A22256" w14:paraId="64BF7A9B" w14:textId="77777777">
        <w:tc>
          <w:tcPr>
            <w:tcW w:w="4320" w:type="dxa"/>
          </w:tcPr>
          <w:p w14:paraId="7AF693D5" w14:textId="77777777" w:rsidR="00A22256" w:rsidRDefault="00E3227C">
            <w:r>
              <w:t>Description</w:t>
            </w:r>
          </w:p>
        </w:tc>
        <w:tc>
          <w:tcPr>
            <w:tcW w:w="4320" w:type="dxa"/>
          </w:tcPr>
          <w:p w14:paraId="609239C7" w14:textId="3683BCA3" w:rsidR="00A22256" w:rsidRDefault="00E3227C">
            <w:r>
              <w:t xml:space="preserve">User sends </w:t>
            </w:r>
            <w:r w:rsidR="00107A4D">
              <w:t xml:space="preserve">an </w:t>
            </w:r>
            <w:r>
              <w:t>emergency ambulance request</w:t>
            </w:r>
          </w:p>
        </w:tc>
      </w:tr>
      <w:tr w:rsidR="00A22256" w14:paraId="5A2D3634" w14:textId="77777777">
        <w:tc>
          <w:tcPr>
            <w:tcW w:w="4320" w:type="dxa"/>
          </w:tcPr>
          <w:p w14:paraId="20CF7B0E" w14:textId="77777777" w:rsidR="00A22256" w:rsidRDefault="00E3227C">
            <w:r>
              <w:t>Pre-Condition</w:t>
            </w:r>
          </w:p>
        </w:tc>
        <w:tc>
          <w:tcPr>
            <w:tcW w:w="4320" w:type="dxa"/>
          </w:tcPr>
          <w:p w14:paraId="52B08D65" w14:textId="77777777" w:rsidR="00A22256" w:rsidRDefault="00E3227C">
            <w:r>
              <w:t>Location enabled</w:t>
            </w:r>
          </w:p>
        </w:tc>
      </w:tr>
      <w:tr w:rsidR="00A22256" w14:paraId="07A85916" w14:textId="77777777">
        <w:tc>
          <w:tcPr>
            <w:tcW w:w="4320" w:type="dxa"/>
          </w:tcPr>
          <w:p w14:paraId="138552EB" w14:textId="77777777" w:rsidR="00A22256" w:rsidRDefault="00E3227C">
            <w:r>
              <w:t>Post-Condition</w:t>
            </w:r>
          </w:p>
        </w:tc>
        <w:tc>
          <w:tcPr>
            <w:tcW w:w="4320" w:type="dxa"/>
          </w:tcPr>
          <w:p w14:paraId="7CCAB5AB" w14:textId="77777777" w:rsidR="00A22256" w:rsidRDefault="00E3227C">
            <w:r>
              <w:t>Alert sent to ambulance staff and ICU doctor</w:t>
            </w:r>
          </w:p>
        </w:tc>
      </w:tr>
      <w:tr w:rsidR="00A22256" w14:paraId="2764EDCF" w14:textId="77777777">
        <w:tc>
          <w:tcPr>
            <w:tcW w:w="4320" w:type="dxa"/>
          </w:tcPr>
          <w:p w14:paraId="606E4D20" w14:textId="77777777" w:rsidR="00A22256" w:rsidRDefault="00E3227C">
            <w:r>
              <w:t>Normal Flow</w:t>
            </w:r>
          </w:p>
        </w:tc>
        <w:tc>
          <w:tcPr>
            <w:tcW w:w="4320" w:type="dxa"/>
          </w:tcPr>
          <w:p w14:paraId="02919DF2" w14:textId="3C1F57FD" w:rsidR="00A22256" w:rsidRDefault="00E3227C">
            <w:r>
              <w:t xml:space="preserve">1. Click </w:t>
            </w:r>
            <w:r w:rsidR="00107A4D">
              <w:t xml:space="preserve">the </w:t>
            </w:r>
            <w:r>
              <w:t>emergency button</w:t>
            </w:r>
            <w:r>
              <w:br/>
              <w:t>2. Capture location</w:t>
            </w:r>
            <w:r>
              <w:br/>
              <w:t>3. Send alert</w:t>
            </w:r>
            <w:r>
              <w:br/>
              <w:t>4. Show tracking</w:t>
            </w:r>
          </w:p>
        </w:tc>
      </w:tr>
      <w:tr w:rsidR="00A22256" w14:paraId="57652390" w14:textId="77777777">
        <w:tc>
          <w:tcPr>
            <w:tcW w:w="4320" w:type="dxa"/>
          </w:tcPr>
          <w:p w14:paraId="6603EE13" w14:textId="77777777" w:rsidR="00A22256" w:rsidRDefault="00E3227C">
            <w:r>
              <w:t>Alternate Flow</w:t>
            </w:r>
          </w:p>
        </w:tc>
        <w:tc>
          <w:tcPr>
            <w:tcW w:w="4320" w:type="dxa"/>
          </w:tcPr>
          <w:p w14:paraId="3FD13182" w14:textId="77777777" w:rsidR="00A22256" w:rsidRDefault="00E3227C">
            <w:r>
              <w:t>GPS fails → Manual entry</w:t>
            </w:r>
          </w:p>
        </w:tc>
      </w:tr>
      <w:tr w:rsidR="00A22256" w14:paraId="2FBD71FD" w14:textId="77777777">
        <w:tc>
          <w:tcPr>
            <w:tcW w:w="4320" w:type="dxa"/>
          </w:tcPr>
          <w:p w14:paraId="5E123542" w14:textId="77777777" w:rsidR="00A22256" w:rsidRDefault="00E3227C">
            <w:r>
              <w:t>Priority</w:t>
            </w:r>
          </w:p>
        </w:tc>
        <w:tc>
          <w:tcPr>
            <w:tcW w:w="4320" w:type="dxa"/>
          </w:tcPr>
          <w:p w14:paraId="7B921F08" w14:textId="77777777" w:rsidR="00A22256" w:rsidRDefault="00E3227C">
            <w:r>
              <w:t>Very High</w:t>
            </w:r>
          </w:p>
        </w:tc>
      </w:tr>
      <w:tr w:rsidR="00A22256" w14:paraId="3CD52EFF" w14:textId="77777777">
        <w:tc>
          <w:tcPr>
            <w:tcW w:w="4320" w:type="dxa"/>
          </w:tcPr>
          <w:p w14:paraId="11CAC8F6" w14:textId="77777777" w:rsidR="00A22256" w:rsidRDefault="00E3227C">
            <w:r>
              <w:t>Frequency</w:t>
            </w:r>
          </w:p>
        </w:tc>
        <w:tc>
          <w:tcPr>
            <w:tcW w:w="4320" w:type="dxa"/>
          </w:tcPr>
          <w:p w14:paraId="2B8C34E0" w14:textId="77777777" w:rsidR="00A22256" w:rsidRDefault="00E3227C">
            <w:r>
              <w:t>Medium</w:t>
            </w:r>
          </w:p>
        </w:tc>
      </w:tr>
      <w:tr w:rsidR="00A22256" w14:paraId="0061087D" w14:textId="77777777">
        <w:tc>
          <w:tcPr>
            <w:tcW w:w="4320" w:type="dxa"/>
          </w:tcPr>
          <w:p w14:paraId="5978BA43" w14:textId="77777777" w:rsidR="00A22256" w:rsidRDefault="00E3227C">
            <w:r>
              <w:t>Assumptions</w:t>
            </w:r>
          </w:p>
        </w:tc>
        <w:tc>
          <w:tcPr>
            <w:tcW w:w="4320" w:type="dxa"/>
          </w:tcPr>
          <w:p w14:paraId="078E7D13" w14:textId="77777777" w:rsidR="00A22256" w:rsidRDefault="00E3227C">
            <w:r>
              <w:t>Internet connection and GPS services are available</w:t>
            </w:r>
          </w:p>
        </w:tc>
      </w:tr>
    </w:tbl>
    <w:p w14:paraId="258F5AEF" w14:textId="77777777" w:rsidR="00A22256" w:rsidRDefault="00A22256"/>
    <w:p w14:paraId="07A04D29" w14:textId="77777777" w:rsidR="00A22256" w:rsidRDefault="00E3227C">
      <w:pPr>
        <w:pStyle w:val="Heading2"/>
      </w:pPr>
      <w:r>
        <w:t>Receive Emergency Alert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22256" w14:paraId="26EC6BF5" w14:textId="77777777">
        <w:tc>
          <w:tcPr>
            <w:tcW w:w="4320" w:type="dxa"/>
          </w:tcPr>
          <w:p w14:paraId="2BBCC097" w14:textId="77777777" w:rsidR="00A22256" w:rsidRDefault="00E3227C">
            <w:r>
              <w:t>Use Case ID</w:t>
            </w:r>
          </w:p>
        </w:tc>
        <w:tc>
          <w:tcPr>
            <w:tcW w:w="4320" w:type="dxa"/>
          </w:tcPr>
          <w:p w14:paraId="03351828" w14:textId="77777777" w:rsidR="00A22256" w:rsidRDefault="00E3227C">
            <w:r>
              <w:t>UC-010</w:t>
            </w:r>
          </w:p>
        </w:tc>
      </w:tr>
      <w:tr w:rsidR="00A22256" w14:paraId="1C757B36" w14:textId="77777777">
        <w:tc>
          <w:tcPr>
            <w:tcW w:w="4320" w:type="dxa"/>
          </w:tcPr>
          <w:p w14:paraId="56F65D0A" w14:textId="77777777" w:rsidR="00A22256" w:rsidRDefault="00E3227C">
            <w:r>
              <w:t>Use Case Name</w:t>
            </w:r>
          </w:p>
        </w:tc>
        <w:tc>
          <w:tcPr>
            <w:tcW w:w="4320" w:type="dxa"/>
          </w:tcPr>
          <w:p w14:paraId="445C1A9B" w14:textId="77777777" w:rsidR="00A22256" w:rsidRDefault="00E3227C">
            <w:r>
              <w:t>Receive Emergency Alert</w:t>
            </w:r>
          </w:p>
        </w:tc>
      </w:tr>
      <w:tr w:rsidR="00A22256" w14:paraId="2D12CCBD" w14:textId="77777777">
        <w:tc>
          <w:tcPr>
            <w:tcW w:w="4320" w:type="dxa"/>
          </w:tcPr>
          <w:p w14:paraId="6204845B" w14:textId="77777777" w:rsidR="00A22256" w:rsidRDefault="00E3227C">
            <w:r>
              <w:t>Primary Actor</w:t>
            </w:r>
          </w:p>
        </w:tc>
        <w:tc>
          <w:tcPr>
            <w:tcW w:w="4320" w:type="dxa"/>
          </w:tcPr>
          <w:p w14:paraId="62568AAC" w14:textId="77777777" w:rsidR="00A22256" w:rsidRDefault="00E3227C">
            <w:r>
              <w:t>Ambulance Staff</w:t>
            </w:r>
          </w:p>
        </w:tc>
      </w:tr>
      <w:tr w:rsidR="00A22256" w14:paraId="38346B68" w14:textId="77777777">
        <w:tc>
          <w:tcPr>
            <w:tcW w:w="4320" w:type="dxa"/>
          </w:tcPr>
          <w:p w14:paraId="454549D9" w14:textId="77777777" w:rsidR="00A22256" w:rsidRDefault="00E3227C">
            <w:r>
              <w:t>Description</w:t>
            </w:r>
          </w:p>
        </w:tc>
        <w:tc>
          <w:tcPr>
            <w:tcW w:w="4320" w:type="dxa"/>
          </w:tcPr>
          <w:p w14:paraId="0E2EE5D9" w14:textId="77777777" w:rsidR="00A22256" w:rsidRDefault="00E3227C">
            <w:r>
              <w:t>Ambulance staff receive and respond to emergency</w:t>
            </w:r>
          </w:p>
        </w:tc>
      </w:tr>
      <w:tr w:rsidR="00A22256" w14:paraId="3DEEC7D2" w14:textId="77777777">
        <w:tc>
          <w:tcPr>
            <w:tcW w:w="4320" w:type="dxa"/>
          </w:tcPr>
          <w:p w14:paraId="4E0949C0" w14:textId="77777777" w:rsidR="00A22256" w:rsidRDefault="00E3227C">
            <w:r>
              <w:t>Pre-Condition</w:t>
            </w:r>
          </w:p>
        </w:tc>
        <w:tc>
          <w:tcPr>
            <w:tcW w:w="4320" w:type="dxa"/>
          </w:tcPr>
          <w:p w14:paraId="555F23D7" w14:textId="77777777" w:rsidR="00A22256" w:rsidRDefault="00E3227C">
            <w:r>
              <w:t>Staff logged in</w:t>
            </w:r>
          </w:p>
        </w:tc>
      </w:tr>
      <w:tr w:rsidR="00A22256" w14:paraId="5ED18549" w14:textId="77777777">
        <w:tc>
          <w:tcPr>
            <w:tcW w:w="4320" w:type="dxa"/>
          </w:tcPr>
          <w:p w14:paraId="0C749F87" w14:textId="77777777" w:rsidR="00A22256" w:rsidRDefault="00E3227C">
            <w:r>
              <w:t>Post-Condition</w:t>
            </w:r>
          </w:p>
        </w:tc>
        <w:tc>
          <w:tcPr>
            <w:tcW w:w="4320" w:type="dxa"/>
          </w:tcPr>
          <w:p w14:paraId="7118C885" w14:textId="77777777" w:rsidR="00A22256" w:rsidRDefault="00E3227C">
            <w:r>
              <w:t>Emergency assigned</w:t>
            </w:r>
          </w:p>
        </w:tc>
      </w:tr>
      <w:tr w:rsidR="00A22256" w14:paraId="31326F74" w14:textId="77777777">
        <w:tc>
          <w:tcPr>
            <w:tcW w:w="4320" w:type="dxa"/>
          </w:tcPr>
          <w:p w14:paraId="26F31BCF" w14:textId="77777777" w:rsidR="00A22256" w:rsidRDefault="00E3227C">
            <w:r>
              <w:t>Normal Flow</w:t>
            </w:r>
          </w:p>
        </w:tc>
        <w:tc>
          <w:tcPr>
            <w:tcW w:w="4320" w:type="dxa"/>
          </w:tcPr>
          <w:p w14:paraId="577EA951" w14:textId="77777777" w:rsidR="00A22256" w:rsidRDefault="00E3227C">
            <w:r>
              <w:t>1. View alert</w:t>
            </w:r>
            <w:r>
              <w:br/>
              <w:t>2. Accept request</w:t>
            </w:r>
            <w:r>
              <w:br/>
              <w:t>3. Navigate</w:t>
            </w:r>
            <w:r>
              <w:br/>
            </w:r>
            <w:r>
              <w:t>4. Create Guest account if needed</w:t>
            </w:r>
          </w:p>
        </w:tc>
      </w:tr>
      <w:tr w:rsidR="00A22256" w14:paraId="1B716AB1" w14:textId="77777777">
        <w:tc>
          <w:tcPr>
            <w:tcW w:w="4320" w:type="dxa"/>
          </w:tcPr>
          <w:p w14:paraId="76EA859C" w14:textId="77777777" w:rsidR="00A22256" w:rsidRDefault="00E3227C">
            <w:r>
              <w:t>Alternate Flow</w:t>
            </w:r>
          </w:p>
        </w:tc>
        <w:tc>
          <w:tcPr>
            <w:tcW w:w="4320" w:type="dxa"/>
          </w:tcPr>
          <w:p w14:paraId="1E14B506" w14:textId="77777777" w:rsidR="00A22256" w:rsidRDefault="00E3227C">
            <w:r>
              <w:t>Decline → Reassign</w:t>
            </w:r>
          </w:p>
        </w:tc>
      </w:tr>
      <w:tr w:rsidR="00A22256" w14:paraId="487A4C46" w14:textId="77777777">
        <w:tc>
          <w:tcPr>
            <w:tcW w:w="4320" w:type="dxa"/>
          </w:tcPr>
          <w:p w14:paraId="6916D506" w14:textId="77777777" w:rsidR="00A22256" w:rsidRDefault="00E3227C">
            <w:r>
              <w:t>Priority</w:t>
            </w:r>
          </w:p>
        </w:tc>
        <w:tc>
          <w:tcPr>
            <w:tcW w:w="4320" w:type="dxa"/>
          </w:tcPr>
          <w:p w14:paraId="2BF74762" w14:textId="77777777" w:rsidR="00A22256" w:rsidRDefault="00E3227C">
            <w:r>
              <w:t>Very High</w:t>
            </w:r>
          </w:p>
        </w:tc>
      </w:tr>
      <w:tr w:rsidR="00A22256" w14:paraId="502E03B4" w14:textId="77777777">
        <w:tc>
          <w:tcPr>
            <w:tcW w:w="4320" w:type="dxa"/>
          </w:tcPr>
          <w:p w14:paraId="16CCF2D2" w14:textId="77777777" w:rsidR="00A22256" w:rsidRDefault="00E3227C">
            <w:r>
              <w:t>Frequency</w:t>
            </w:r>
          </w:p>
        </w:tc>
        <w:tc>
          <w:tcPr>
            <w:tcW w:w="4320" w:type="dxa"/>
          </w:tcPr>
          <w:p w14:paraId="4F8C3083" w14:textId="77777777" w:rsidR="00A22256" w:rsidRDefault="00E3227C">
            <w:r>
              <w:t>Medium</w:t>
            </w:r>
          </w:p>
        </w:tc>
      </w:tr>
      <w:tr w:rsidR="00A22256" w14:paraId="27404672" w14:textId="77777777">
        <w:tc>
          <w:tcPr>
            <w:tcW w:w="4320" w:type="dxa"/>
          </w:tcPr>
          <w:p w14:paraId="105102BC" w14:textId="77777777" w:rsidR="00A22256" w:rsidRDefault="00E3227C">
            <w:r>
              <w:t>Assumptions</w:t>
            </w:r>
          </w:p>
        </w:tc>
        <w:tc>
          <w:tcPr>
            <w:tcW w:w="4320" w:type="dxa"/>
          </w:tcPr>
          <w:p w14:paraId="0EE2A0D2" w14:textId="77777777" w:rsidR="00A22256" w:rsidRDefault="00E3227C">
            <w:r>
              <w:t>Map API and communication system are integrated</w:t>
            </w:r>
          </w:p>
        </w:tc>
      </w:tr>
    </w:tbl>
    <w:p w14:paraId="67DB590E" w14:textId="77777777" w:rsidR="00A22256" w:rsidRDefault="00A22256"/>
    <w:p w14:paraId="64F45F87" w14:textId="77777777" w:rsidR="00A22256" w:rsidRDefault="00E3227C">
      <w:pPr>
        <w:pStyle w:val="Heading2"/>
      </w:pPr>
      <w:r>
        <w:t>Manage Doctors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22256" w14:paraId="1A617B1A" w14:textId="77777777">
        <w:tc>
          <w:tcPr>
            <w:tcW w:w="4320" w:type="dxa"/>
          </w:tcPr>
          <w:p w14:paraId="0E019809" w14:textId="77777777" w:rsidR="00A22256" w:rsidRDefault="00E3227C">
            <w:r>
              <w:t>Use Case ID</w:t>
            </w:r>
          </w:p>
        </w:tc>
        <w:tc>
          <w:tcPr>
            <w:tcW w:w="4320" w:type="dxa"/>
          </w:tcPr>
          <w:p w14:paraId="6E324A83" w14:textId="77777777" w:rsidR="00A22256" w:rsidRDefault="00E3227C">
            <w:r>
              <w:t>UC-011</w:t>
            </w:r>
          </w:p>
        </w:tc>
      </w:tr>
      <w:tr w:rsidR="00A22256" w14:paraId="1D0E78F0" w14:textId="77777777">
        <w:tc>
          <w:tcPr>
            <w:tcW w:w="4320" w:type="dxa"/>
          </w:tcPr>
          <w:p w14:paraId="28BC637F" w14:textId="77777777" w:rsidR="00A22256" w:rsidRDefault="00E3227C">
            <w:r>
              <w:t>Use Case Name</w:t>
            </w:r>
          </w:p>
        </w:tc>
        <w:tc>
          <w:tcPr>
            <w:tcW w:w="4320" w:type="dxa"/>
          </w:tcPr>
          <w:p w14:paraId="5E41CAD0" w14:textId="77777777" w:rsidR="00A22256" w:rsidRDefault="00E3227C">
            <w:r>
              <w:t>Manage Doctors</w:t>
            </w:r>
          </w:p>
        </w:tc>
      </w:tr>
      <w:tr w:rsidR="00A22256" w14:paraId="39E4080F" w14:textId="77777777">
        <w:tc>
          <w:tcPr>
            <w:tcW w:w="4320" w:type="dxa"/>
          </w:tcPr>
          <w:p w14:paraId="4F424DD4" w14:textId="77777777" w:rsidR="00A22256" w:rsidRDefault="00E3227C">
            <w:r>
              <w:t>Primary Actor</w:t>
            </w:r>
          </w:p>
        </w:tc>
        <w:tc>
          <w:tcPr>
            <w:tcW w:w="4320" w:type="dxa"/>
          </w:tcPr>
          <w:p w14:paraId="3DB09229" w14:textId="77777777" w:rsidR="00A22256" w:rsidRDefault="00E3227C">
            <w:r>
              <w:t>Admin</w:t>
            </w:r>
          </w:p>
        </w:tc>
      </w:tr>
      <w:tr w:rsidR="00A22256" w14:paraId="03B97573" w14:textId="77777777">
        <w:tc>
          <w:tcPr>
            <w:tcW w:w="4320" w:type="dxa"/>
          </w:tcPr>
          <w:p w14:paraId="7C160721" w14:textId="77777777" w:rsidR="00A22256" w:rsidRDefault="00E3227C">
            <w:r>
              <w:t>Description</w:t>
            </w:r>
          </w:p>
        </w:tc>
        <w:tc>
          <w:tcPr>
            <w:tcW w:w="4320" w:type="dxa"/>
          </w:tcPr>
          <w:p w14:paraId="741C7B77" w14:textId="77777777" w:rsidR="00A22256" w:rsidRDefault="00E3227C">
            <w:r>
              <w:t>Admin manages Regular and ICU doctors</w:t>
            </w:r>
          </w:p>
        </w:tc>
      </w:tr>
      <w:tr w:rsidR="00A22256" w14:paraId="0E684B42" w14:textId="77777777">
        <w:tc>
          <w:tcPr>
            <w:tcW w:w="4320" w:type="dxa"/>
          </w:tcPr>
          <w:p w14:paraId="7CDB81EF" w14:textId="77777777" w:rsidR="00A22256" w:rsidRDefault="00E3227C">
            <w:r>
              <w:lastRenderedPageBreak/>
              <w:t>Pre-Condition</w:t>
            </w:r>
          </w:p>
        </w:tc>
        <w:tc>
          <w:tcPr>
            <w:tcW w:w="4320" w:type="dxa"/>
          </w:tcPr>
          <w:p w14:paraId="0C14A0C5" w14:textId="77777777" w:rsidR="00A22256" w:rsidRDefault="00E3227C">
            <w:r>
              <w:t>Admin logged in</w:t>
            </w:r>
          </w:p>
        </w:tc>
      </w:tr>
      <w:tr w:rsidR="00A22256" w14:paraId="2CFEEB82" w14:textId="77777777">
        <w:tc>
          <w:tcPr>
            <w:tcW w:w="4320" w:type="dxa"/>
          </w:tcPr>
          <w:p w14:paraId="521BE477" w14:textId="77777777" w:rsidR="00A22256" w:rsidRDefault="00E3227C">
            <w:r>
              <w:t>Post-Condition</w:t>
            </w:r>
          </w:p>
        </w:tc>
        <w:tc>
          <w:tcPr>
            <w:tcW w:w="4320" w:type="dxa"/>
          </w:tcPr>
          <w:p w14:paraId="131879A2" w14:textId="77777777" w:rsidR="00A22256" w:rsidRDefault="00E3227C">
            <w:r>
              <w:t>Doctor database updated</w:t>
            </w:r>
          </w:p>
        </w:tc>
      </w:tr>
      <w:tr w:rsidR="00A22256" w14:paraId="6C298DE6" w14:textId="77777777">
        <w:tc>
          <w:tcPr>
            <w:tcW w:w="4320" w:type="dxa"/>
          </w:tcPr>
          <w:p w14:paraId="4A9DA1C8" w14:textId="77777777" w:rsidR="00A22256" w:rsidRDefault="00E3227C">
            <w:r>
              <w:t>Normal Flow</w:t>
            </w:r>
          </w:p>
        </w:tc>
        <w:tc>
          <w:tcPr>
            <w:tcW w:w="4320" w:type="dxa"/>
          </w:tcPr>
          <w:p w14:paraId="1C546168" w14:textId="77777777" w:rsidR="00A22256" w:rsidRDefault="00E3227C">
            <w:r>
              <w:t>1. Add/Edit/Delete doctor</w:t>
            </w:r>
            <w:r>
              <w:br/>
              <w:t>2. Assign type (Regular / ICU)</w:t>
            </w:r>
          </w:p>
        </w:tc>
      </w:tr>
      <w:tr w:rsidR="00A22256" w14:paraId="74AE5F92" w14:textId="77777777">
        <w:tc>
          <w:tcPr>
            <w:tcW w:w="4320" w:type="dxa"/>
          </w:tcPr>
          <w:p w14:paraId="11359676" w14:textId="77777777" w:rsidR="00A22256" w:rsidRDefault="00E3227C">
            <w:r>
              <w:t>Alternate Flow</w:t>
            </w:r>
          </w:p>
        </w:tc>
        <w:tc>
          <w:tcPr>
            <w:tcW w:w="4320" w:type="dxa"/>
          </w:tcPr>
          <w:p w14:paraId="4FD9E18B" w14:textId="77777777" w:rsidR="00A22256" w:rsidRDefault="00E3227C">
            <w:r>
              <w:t>Duplicate entry → Show error</w:t>
            </w:r>
          </w:p>
        </w:tc>
      </w:tr>
      <w:tr w:rsidR="00A22256" w14:paraId="5B883451" w14:textId="77777777">
        <w:tc>
          <w:tcPr>
            <w:tcW w:w="4320" w:type="dxa"/>
          </w:tcPr>
          <w:p w14:paraId="60954837" w14:textId="77777777" w:rsidR="00A22256" w:rsidRDefault="00E3227C">
            <w:r>
              <w:t>Priority</w:t>
            </w:r>
          </w:p>
        </w:tc>
        <w:tc>
          <w:tcPr>
            <w:tcW w:w="4320" w:type="dxa"/>
          </w:tcPr>
          <w:p w14:paraId="5A0060A3" w14:textId="77777777" w:rsidR="00A22256" w:rsidRDefault="00E3227C">
            <w:r>
              <w:t>High</w:t>
            </w:r>
          </w:p>
        </w:tc>
      </w:tr>
      <w:tr w:rsidR="00A22256" w14:paraId="1EA662C4" w14:textId="77777777">
        <w:tc>
          <w:tcPr>
            <w:tcW w:w="4320" w:type="dxa"/>
          </w:tcPr>
          <w:p w14:paraId="134BDEDF" w14:textId="77777777" w:rsidR="00A22256" w:rsidRDefault="00E3227C">
            <w:r>
              <w:t>Frequency</w:t>
            </w:r>
          </w:p>
        </w:tc>
        <w:tc>
          <w:tcPr>
            <w:tcW w:w="4320" w:type="dxa"/>
          </w:tcPr>
          <w:p w14:paraId="60B1C383" w14:textId="77777777" w:rsidR="00A22256" w:rsidRDefault="00E3227C">
            <w:r>
              <w:t>Medium</w:t>
            </w:r>
          </w:p>
        </w:tc>
      </w:tr>
      <w:tr w:rsidR="00A22256" w14:paraId="47791407" w14:textId="77777777">
        <w:tc>
          <w:tcPr>
            <w:tcW w:w="4320" w:type="dxa"/>
          </w:tcPr>
          <w:p w14:paraId="7027BB70" w14:textId="77777777" w:rsidR="00A22256" w:rsidRDefault="00E3227C">
            <w:r>
              <w:t>Assumptions</w:t>
            </w:r>
          </w:p>
        </w:tc>
        <w:tc>
          <w:tcPr>
            <w:tcW w:w="4320" w:type="dxa"/>
          </w:tcPr>
          <w:p w14:paraId="3F4EA768" w14:textId="77777777" w:rsidR="00A22256" w:rsidRDefault="00E3227C">
            <w:r>
              <w:t>Admin has proper system privileges</w:t>
            </w:r>
          </w:p>
        </w:tc>
      </w:tr>
    </w:tbl>
    <w:p w14:paraId="0B0222D1" w14:textId="77777777" w:rsidR="00A22256" w:rsidRDefault="00A22256"/>
    <w:sectPr w:rsidR="00A222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7642640">
    <w:abstractNumId w:val="8"/>
  </w:num>
  <w:num w:numId="2" w16cid:durableId="228007564">
    <w:abstractNumId w:val="6"/>
  </w:num>
  <w:num w:numId="3" w16cid:durableId="1818643021">
    <w:abstractNumId w:val="5"/>
  </w:num>
  <w:num w:numId="4" w16cid:durableId="1425416133">
    <w:abstractNumId w:val="4"/>
  </w:num>
  <w:num w:numId="5" w16cid:durableId="633751332">
    <w:abstractNumId w:val="7"/>
  </w:num>
  <w:num w:numId="6" w16cid:durableId="544753294">
    <w:abstractNumId w:val="3"/>
  </w:num>
  <w:num w:numId="7" w16cid:durableId="559749664">
    <w:abstractNumId w:val="2"/>
  </w:num>
  <w:num w:numId="8" w16cid:durableId="717895552">
    <w:abstractNumId w:val="1"/>
  </w:num>
  <w:num w:numId="9" w16cid:durableId="134355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7A4D"/>
    <w:rsid w:val="0015074B"/>
    <w:rsid w:val="0029639D"/>
    <w:rsid w:val="00326F90"/>
    <w:rsid w:val="005F7DE8"/>
    <w:rsid w:val="00703315"/>
    <w:rsid w:val="00832849"/>
    <w:rsid w:val="008D69AE"/>
    <w:rsid w:val="00A22256"/>
    <w:rsid w:val="00AA1D8D"/>
    <w:rsid w:val="00B47730"/>
    <w:rsid w:val="00BA2C8C"/>
    <w:rsid w:val="00BB363E"/>
    <w:rsid w:val="00CB0664"/>
    <w:rsid w:val="00E32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15E71"/>
  <w14:defaultImageDpi w14:val="300"/>
  <w15:docId w15:val="{06D94AC5-EDF7-4D24-92F8-1CB538780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 tapasya</cp:lastModifiedBy>
  <cp:revision>2</cp:revision>
  <dcterms:created xsi:type="dcterms:W3CDTF">2026-02-26T18:44:00Z</dcterms:created>
  <dcterms:modified xsi:type="dcterms:W3CDTF">2026-02-26T18:44:00Z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10b45fc6-394c-4775-a173-e8b75361e6dc</vt:lpwstr>
  </property>
</Properties>
</file>